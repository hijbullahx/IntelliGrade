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1BDE" w:rsidRDefault="00143005">
      <w:pPr>
        <w:jc w:val="center"/>
      </w:pPr>
      <w:r>
        <w:rPr>
          <w:b/>
          <w:color w:val="1F3964"/>
          <w:sz w:val="32"/>
        </w:rPr>
        <w:t>IUBAT</w:t>
      </w:r>
      <w:r>
        <w:rPr>
          <w:b/>
          <w:color w:val="1F3964"/>
          <w:sz w:val="32"/>
        </w:rPr>
        <w:br/>
        <w:t>International University of Business Agriculture and Technology</w:t>
      </w:r>
    </w:p>
    <w:p w:rsidR="00A11BDE" w:rsidRDefault="00A11BDE"/>
    <w:p w:rsidR="00A11BDE" w:rsidRDefault="00A11BDE"/>
    <w:p w:rsidR="00A11BDE" w:rsidRDefault="00143005">
      <w:pPr>
        <w:jc w:val="center"/>
      </w:pPr>
      <w:r>
        <w:rPr>
          <w:b/>
          <w:color w:val="1F3964"/>
          <w:sz w:val="56"/>
        </w:rPr>
        <w:t>IntelliGrade</w:t>
      </w:r>
    </w:p>
    <w:p w:rsidR="00A11BDE" w:rsidRDefault="00143005">
      <w:pPr>
        <w:jc w:val="center"/>
      </w:pPr>
      <w:r>
        <w:rPr>
          <w:i/>
          <w:sz w:val="28"/>
        </w:rPr>
        <w:t>An End-to-End Outcome-Based Examination Management and</w:t>
      </w:r>
      <w:r>
        <w:rPr>
          <w:i/>
          <w:sz w:val="28"/>
        </w:rPr>
        <w:br/>
        <w:t>Intelligent Script Evaluation Ecosystem for Higher Education Institutions</w:t>
      </w:r>
    </w:p>
    <w:p w:rsidR="00A11BDE" w:rsidRDefault="00A11BDE"/>
    <w:p w:rsidR="00A11BDE" w:rsidRDefault="00A11BDE"/>
    <w:p w:rsidR="00A11BDE" w:rsidRDefault="00143005">
      <w:pPr>
        <w:jc w:val="center"/>
      </w:pPr>
      <w:r>
        <w:rPr>
          <w:b/>
          <w:sz w:val="26"/>
        </w:rPr>
        <w:t>Submitted By:</w:t>
      </w:r>
    </w:p>
    <w:p w:rsidR="00A11BDE" w:rsidRDefault="00143005">
      <w:pPr>
        <w:jc w:val="center"/>
      </w:pPr>
      <w:r>
        <w:rPr>
          <w:sz w:val="26"/>
        </w:rPr>
        <w:t>Md. Taher Bin Omar Hijbullah</w:t>
      </w:r>
    </w:p>
    <w:p w:rsidR="00A11BDE" w:rsidRDefault="00143005">
      <w:pPr>
        <w:jc w:val="center"/>
      </w:pPr>
      <w:r>
        <w:rPr>
          <w:sz w:val="26"/>
        </w:rPr>
        <w:t>ID# 22303142</w:t>
      </w:r>
    </w:p>
    <w:p w:rsidR="00A11BDE" w:rsidRDefault="00A11BDE"/>
    <w:p w:rsidR="00A11BDE" w:rsidRDefault="00143005">
      <w:pPr>
        <w:jc w:val="center"/>
      </w:pPr>
      <w:r>
        <w:t>A Practicum in the Partial Fulfillment of the Requirements</w:t>
      </w:r>
      <w:r>
        <w:br/>
        <w:t>for the Award of Bachelor of Computer Science and Engineering (BCSE)</w:t>
      </w:r>
      <w:r>
        <w:br/>
      </w:r>
      <w:r>
        <w:br/>
        <w:t>Department of Computer Science and Engineering</w:t>
      </w:r>
      <w:r>
        <w:br/>
        <w:t>College of Engineering and Technology</w:t>
      </w:r>
      <w:r>
        <w:br/>
        <w:t>IUBAT — International University of Business Agriculture and Technology</w:t>
      </w:r>
      <w:r>
        <w:br/>
        <w:t>Fall 2026</w:t>
      </w:r>
    </w:p>
    <w:p w:rsidR="00A11BDE" w:rsidRDefault="00143005">
      <w:r>
        <w:br w:type="page"/>
      </w:r>
    </w:p>
    <w:p w:rsidR="00A11BDE" w:rsidRDefault="00143005">
      <w:pPr>
        <w:pStyle w:val="Heading1"/>
        <w:jc w:val="center"/>
      </w:pPr>
      <w:r>
        <w:lastRenderedPageBreak/>
        <w:t>IntelliGrade</w:t>
      </w:r>
    </w:p>
    <w:p w:rsidR="00A11BDE" w:rsidRDefault="00143005">
      <w:r>
        <w:t>An End-to-End Outcome-Based Examination Management and Intelligent Script Evaluation Ecosystem for Higher Education Institutions</w:t>
      </w:r>
    </w:p>
    <w:p w:rsidR="00A11BDE" w:rsidRPr="00143005" w:rsidRDefault="00143005">
      <w:pPr>
        <w:rPr>
          <w:lang w:val="de-DE"/>
        </w:rPr>
      </w:pPr>
      <w:r w:rsidRPr="00143005">
        <w:rPr>
          <w:lang w:val="de-DE"/>
        </w:rPr>
        <w:t>Md. Taher Bin Omar Hijbullah</w:t>
      </w:r>
    </w:p>
    <w:p w:rsidR="00A11BDE" w:rsidRPr="00143005" w:rsidRDefault="00143005">
      <w:pPr>
        <w:rPr>
          <w:lang w:val="de-DE"/>
        </w:rPr>
      </w:pPr>
      <w:r w:rsidRPr="00143005">
        <w:rPr>
          <w:lang w:val="de-DE"/>
        </w:rPr>
        <w:t>ID# 22303142</w:t>
      </w:r>
    </w:p>
    <w:p w:rsidR="00A11BDE" w:rsidRDefault="00143005">
      <w:r>
        <w:t>A Practicum in the Partial Fulfillment of the Requirements</w:t>
      </w:r>
    </w:p>
    <w:p w:rsidR="00A11BDE" w:rsidRDefault="00143005">
      <w:r>
        <w:t>for the Award of Bachelor of Computer Science and Engineering (BCSE)</w:t>
      </w:r>
    </w:p>
    <w:p w:rsidR="00A11BDE" w:rsidRDefault="00143005">
      <w:r>
        <w:t>Department of Computer Science and Engineering</w:t>
      </w:r>
    </w:p>
    <w:p w:rsidR="00A11BDE" w:rsidRDefault="00143005">
      <w:r>
        <w:t>College of Engineering and Technology</w:t>
      </w:r>
    </w:p>
    <w:p w:rsidR="00A11BDE" w:rsidRDefault="00143005">
      <w:r>
        <w:t>IUBAT — International University of Business Agriculture and Technology</w:t>
      </w:r>
    </w:p>
    <w:p w:rsidR="00A11BDE" w:rsidRPr="00143005" w:rsidRDefault="00143005">
      <w:pPr>
        <w:rPr>
          <w:lang w:val="de-DE"/>
        </w:rPr>
      </w:pPr>
      <w:r w:rsidRPr="00143005">
        <w:rPr>
          <w:lang w:val="de-DE"/>
        </w:rPr>
        <w:t>Fall 2026</w:t>
      </w:r>
    </w:p>
    <w:p w:rsidR="00A11BDE" w:rsidRPr="00143005" w:rsidRDefault="00143005">
      <w:pPr>
        <w:rPr>
          <w:lang w:val="de-DE"/>
        </w:rPr>
      </w:pPr>
      <w:r w:rsidRPr="00143005">
        <w:rPr>
          <w:lang w:val="de-DE"/>
        </w:rPr>
        <w:t>IntelliGrade</w:t>
      </w:r>
    </w:p>
    <w:p w:rsidR="00A11BDE" w:rsidRPr="00143005" w:rsidRDefault="00143005">
      <w:pPr>
        <w:rPr>
          <w:lang w:val="de-DE"/>
        </w:rPr>
      </w:pPr>
      <w:r w:rsidRPr="00143005">
        <w:rPr>
          <w:lang w:val="de-DE"/>
        </w:rPr>
        <w:t>Md. Taher Bin Omar Hijbullah</w:t>
      </w:r>
    </w:p>
    <w:p w:rsidR="00A11BDE" w:rsidRDefault="00143005">
      <w:r>
        <w:t>A Practicum in the Partial Fulfillment of the Requirements for the Award of Bachelor of Computer Science and Engineering (BCSE)</w:t>
      </w:r>
    </w:p>
    <w:p w:rsidR="00A11BDE" w:rsidRDefault="00143005">
      <w:r>
        <w:t>The practicum has been examined and approved,</w:t>
      </w:r>
    </w:p>
    <w:p w:rsidR="00A11BDE" w:rsidRDefault="00143005">
      <w:pPr>
        <w:spacing w:before="280"/>
      </w:pPr>
      <w:r>
        <w:t>___________________________</w:t>
      </w:r>
    </w:p>
    <w:p w:rsidR="00A11BDE" w:rsidRDefault="00143005">
      <w:r>
        <w:t>Prof. Dr. Utpal Kanti Das</w:t>
      </w:r>
    </w:p>
    <w:p w:rsidR="00A11BDE" w:rsidRDefault="00143005">
      <w:r>
        <w:t>Chairman</w:t>
      </w:r>
    </w:p>
    <w:p w:rsidR="00A11BDE" w:rsidRDefault="00143005">
      <w:pPr>
        <w:spacing w:before="280"/>
      </w:pPr>
      <w:r>
        <w:t>___________________________</w:t>
      </w:r>
    </w:p>
    <w:p w:rsidR="00A11BDE" w:rsidRDefault="00143005">
      <w:r>
        <w:t>Shahinur Alam</w:t>
      </w:r>
    </w:p>
    <w:p w:rsidR="00A11BDE" w:rsidRDefault="00143005">
      <w:r>
        <w:t>Co-supervisor, Coordinator and Assistant Professor</w:t>
      </w:r>
    </w:p>
    <w:p w:rsidR="00A11BDE" w:rsidRDefault="00143005">
      <w:pPr>
        <w:spacing w:before="280"/>
      </w:pPr>
      <w:r>
        <w:t>___________________________</w:t>
      </w:r>
    </w:p>
    <w:p w:rsidR="00A11BDE" w:rsidRDefault="00143005">
      <w:r>
        <w:t>[Supervisor Name]</w:t>
      </w:r>
    </w:p>
    <w:p w:rsidR="00A11BDE" w:rsidRDefault="00143005">
      <w:r>
        <w:t>Supervisor and Associate Professor</w:t>
      </w:r>
    </w:p>
    <w:p w:rsidR="00A11BDE" w:rsidRDefault="00143005">
      <w:r>
        <w:t>Department of Computer Science and Engineering</w:t>
      </w:r>
    </w:p>
    <w:p w:rsidR="00A11BDE" w:rsidRDefault="00143005">
      <w:r>
        <w:t>College of Engineering and Technology</w:t>
      </w:r>
    </w:p>
    <w:p w:rsidR="00A11BDE" w:rsidRDefault="00143005">
      <w:r>
        <w:t>IUBAT — International University of Business Agriculture and Technology</w:t>
      </w:r>
    </w:p>
    <w:p w:rsidR="00A11BDE" w:rsidRDefault="00143005">
      <w:r>
        <w:t>Fall 2026</w:t>
      </w:r>
    </w:p>
    <w:p w:rsidR="00A11BDE" w:rsidRDefault="00143005">
      <w:pPr>
        <w:pStyle w:val="Heading2"/>
      </w:pPr>
      <w:r>
        <w:lastRenderedPageBreak/>
        <w:t>Letter of Transmittal</w:t>
      </w:r>
    </w:p>
    <w:p w:rsidR="00A11BDE" w:rsidRDefault="00143005">
      <w:r>
        <w:t>September 10, 2026</w:t>
      </w:r>
    </w:p>
    <w:p w:rsidR="00A11BDE" w:rsidRDefault="00143005">
      <w:r>
        <w:t>The Chair</w:t>
      </w:r>
    </w:p>
    <w:p w:rsidR="00A11BDE" w:rsidRDefault="00143005">
      <w:r>
        <w:t>Practicum Defense Committee</w:t>
      </w:r>
    </w:p>
    <w:p w:rsidR="00A11BDE" w:rsidRDefault="00143005">
      <w:r>
        <w:t>Department of Computer Science and Engineering</w:t>
      </w:r>
    </w:p>
    <w:p w:rsidR="00A11BDE" w:rsidRDefault="00143005">
      <w:r>
        <w:t>IUBAT — International University of Business Agriculture and Technology</w:t>
      </w:r>
    </w:p>
    <w:p w:rsidR="00A11BDE" w:rsidRDefault="00143005">
      <w:r>
        <w:t>4 Embankment Drive Road, Sector 10, Uttara Model Town</w:t>
      </w:r>
    </w:p>
    <w:p w:rsidR="00A11BDE" w:rsidRDefault="00143005">
      <w:r>
        <w:t>Dhaka 1230, Bangladesh.</w:t>
      </w:r>
    </w:p>
    <w:p w:rsidR="00A11BDE" w:rsidRDefault="00143005">
      <w:r>
        <w:t>Subject: Letter of Transmittal.</w:t>
      </w:r>
    </w:p>
    <w:p w:rsidR="00A11BDE" w:rsidRDefault="00143005">
      <w:r>
        <w:t>Dear Sir,</w:t>
      </w:r>
    </w:p>
    <w:p w:rsidR="00A11BDE" w:rsidRDefault="00143005">
      <w:r>
        <w:t>With due respect, I am pleased to submit my practicum report titled "IntelliGrade: An End-to-End Outcome-Based Examination Management and Intelligent Script Evaluation Ecosystem for Higher Education Institutions" as part of the requirement for the B.Sc. in CSE at IUBAT.</w:t>
      </w:r>
    </w:p>
    <w:p w:rsidR="00A11BDE" w:rsidRDefault="00143005">
      <w:r>
        <w:t>This study addresses a real and pressing gap in university examination management. The traditional examination workflow — from scheduling and question setting, through handwritten script grading, to final grade dissemination and accreditation reporting — is heavily manual, time-consuming, and prone to human error. IntelliGrade is my answer to that problem: a complete web-based platform that automates each stage of the examination cycle while keeping the teacher firmly in control of all final decisions.</w:t>
      </w:r>
    </w:p>
    <w:p w:rsidR="00A11BDE" w:rsidRDefault="00143005">
      <w:r>
        <w:t>Over the course of this practicum, I designed and implemented a seven-module system covering AI-assisted routine parsing, a 23-taxonomy OBE question studio, a computer vision and OCR pipeline, a multi-provider AI evaluation engine with intelligent failover, a split-screen teacher verification workbench, a real-time OBE course tabulation engine, and an asynchronous institutional email notification service.</w:t>
      </w:r>
    </w:p>
    <w:p w:rsidR="00A11BDE" w:rsidRDefault="00143005">
      <w:r>
        <w:t>I sincerely thank you and the Practicum Defense Committee for the opportunity. I have made every effort to ensure the accuracy, completeness, and originality of the work presented here.</w:t>
      </w:r>
    </w:p>
    <w:p w:rsidR="00A11BDE" w:rsidRDefault="00143005">
      <w:r>
        <w:t>Your kind evaluation and valuable feedback will be truly appreciated.</w:t>
      </w:r>
    </w:p>
    <w:p w:rsidR="00A11BDE" w:rsidRDefault="00143005">
      <w:r>
        <w:t>Yours sincerely,</w:t>
      </w:r>
    </w:p>
    <w:p w:rsidR="00A11BDE" w:rsidRDefault="00143005">
      <w:pPr>
        <w:spacing w:before="280"/>
      </w:pPr>
      <w:r>
        <w:t>_____________</w:t>
      </w:r>
    </w:p>
    <w:p w:rsidR="00A11BDE" w:rsidRDefault="00143005">
      <w:r>
        <w:t>Md. Taher Bin Omar Hijbullah</w:t>
      </w:r>
    </w:p>
    <w:p w:rsidR="00A11BDE" w:rsidRDefault="00143005">
      <w:r>
        <w:t>22303142</w:t>
      </w:r>
    </w:p>
    <w:p w:rsidR="00A11BDE" w:rsidRDefault="00143005">
      <w:pPr>
        <w:pStyle w:val="Heading2"/>
      </w:pPr>
      <w:r>
        <w:lastRenderedPageBreak/>
        <w:t>Organization's Certificate</w:t>
      </w:r>
    </w:p>
    <w:p w:rsidR="00A11BDE" w:rsidRDefault="00143005">
      <w:r>
        <w:t>(Attach official organization certificate here)</w:t>
      </w:r>
    </w:p>
    <w:p w:rsidR="00A11BDE" w:rsidRDefault="00143005">
      <w:pPr>
        <w:pStyle w:val="Heading2"/>
      </w:pPr>
      <w:r>
        <w:t>Student's Declaration</w:t>
      </w:r>
    </w:p>
    <w:p w:rsidR="00A11BDE" w:rsidRDefault="00143005">
      <w:r>
        <w:t>I hereby declare that the practicum titled "IntelliGrade: An End-to-End Outcome-Based Examination Management and Intelligent Script Evaluation Ecosystem for Higher Education Institutions" is the result of my own work and has not been submitted previously for any degree or diploma in any institution.</w:t>
      </w:r>
    </w:p>
    <w:p w:rsidR="00A11BDE" w:rsidRDefault="00143005">
      <w:r>
        <w:t>I further declare that there is no plagiarism or data falsification in this report. All materials and information taken from various sources have been properly acknowledged and duly cited. Every figure, diagram, and data table presented in this work was either generated directly from the IntelliGrade codebase, produced using the system's own tooling, or drawn from publicly available literature with proper attribution.</w:t>
      </w:r>
    </w:p>
    <w:p w:rsidR="00A11BDE" w:rsidRDefault="00143005">
      <w:r>
        <w:t>I take full responsibility for the content and originality of this work.</w:t>
      </w:r>
    </w:p>
    <w:p w:rsidR="00A11BDE" w:rsidRPr="00143005" w:rsidRDefault="00143005">
      <w:pPr>
        <w:spacing w:before="280"/>
        <w:rPr>
          <w:lang w:val="de-DE"/>
        </w:rPr>
      </w:pPr>
      <w:r w:rsidRPr="00143005">
        <w:rPr>
          <w:lang w:val="de-DE"/>
        </w:rPr>
        <w:t>_____________</w:t>
      </w:r>
    </w:p>
    <w:p w:rsidR="00A11BDE" w:rsidRPr="00143005" w:rsidRDefault="00143005">
      <w:pPr>
        <w:rPr>
          <w:lang w:val="de-DE"/>
        </w:rPr>
      </w:pPr>
      <w:r w:rsidRPr="00143005">
        <w:rPr>
          <w:lang w:val="de-DE"/>
        </w:rPr>
        <w:t>Md. Taher Bin Omar Hijbullah</w:t>
      </w:r>
    </w:p>
    <w:p w:rsidR="00A11BDE" w:rsidRPr="00143005" w:rsidRDefault="00143005">
      <w:pPr>
        <w:rPr>
          <w:lang w:val="de-DE"/>
        </w:rPr>
      </w:pPr>
      <w:r w:rsidRPr="00143005">
        <w:rPr>
          <w:lang w:val="de-DE"/>
        </w:rPr>
        <w:t>22303142</w:t>
      </w:r>
    </w:p>
    <w:p w:rsidR="00A11BDE" w:rsidRDefault="00143005">
      <w:pPr>
        <w:pStyle w:val="Heading2"/>
      </w:pPr>
      <w:r>
        <w:t>Supervisor's Certification</w:t>
      </w:r>
    </w:p>
    <w:p w:rsidR="00A11BDE" w:rsidRDefault="00143005">
      <w:r>
        <w:t>This is to certify that Md. Taher Bin Omar Hijbullah, ID# 22303142, has successfully completed the practicum titled "IntelliGrade: An End-to-End Outcome-Based Examination Management and Intelligent Script Evaluation Ecosystem for Higher Education Institutions" under my supervision. The student's performance, work, and final report have been reviewed, and it is confirmed that the practicum requirements have been satisfactorily fulfilled. Md. Taher Bin Omar Hijbullah is hereby recommended to appear for the practicum defense. Wishing the student continued success and excellence in all future academic and professional endeavors.</w:t>
      </w:r>
    </w:p>
    <w:p w:rsidR="00A11BDE" w:rsidRDefault="00143005">
      <w:pPr>
        <w:spacing w:before="280"/>
      </w:pPr>
      <w:r>
        <w:t>_______________________________</w:t>
      </w:r>
    </w:p>
    <w:p w:rsidR="00A11BDE" w:rsidRDefault="00143005">
      <w:r>
        <w:t>[Supervisor Name]</w:t>
      </w:r>
    </w:p>
    <w:p w:rsidR="00A11BDE" w:rsidRDefault="00143005">
      <w:r>
        <w:t>Supervisor and Associate Professor</w:t>
      </w:r>
    </w:p>
    <w:p w:rsidR="00A11BDE" w:rsidRDefault="00143005">
      <w:r>
        <w:t>Department of Computer Science and Engineering</w:t>
      </w:r>
    </w:p>
    <w:p w:rsidR="00A11BDE" w:rsidRDefault="00143005">
      <w:r>
        <w:t>IUBAT — International University of Business Agriculture and Technology</w:t>
      </w:r>
    </w:p>
    <w:p w:rsidR="00A11BDE" w:rsidRDefault="00143005">
      <w:pPr>
        <w:pStyle w:val="Heading2"/>
      </w:pPr>
      <w:r>
        <w:lastRenderedPageBreak/>
        <w:t>Abstract</w:t>
      </w:r>
    </w:p>
    <w:p w:rsidR="00A11BDE" w:rsidRDefault="00143005">
      <w:r>
        <w:t>Higher education institutions in Bangladesh and across the developing world face a persistent bottleneck across the entire examination lifecycle. Scheduling is done manually on spreadsheets, question papers are authored without structured alignment to Outcome-Based Education (OBE) taxonomies, evaluation of handwritten answer scripts is slow and subjective, and the computation of Course Outcome (CO) and Program Outcome (PO) attainments required for BAETE and Washington Accord accreditation is largely performed by hand. This practicum presents IntelliGrade, a comprehensive academic web platform developed on Django 5.2 and PostgreSQL that automates and modernizes every stage of the university examination lifecycle while maintaining strict Human-in-the-Loop teacher oversight.</w:t>
      </w:r>
    </w:p>
    <w:p w:rsidR="00A11BDE" w:rsidRDefault="00143005">
      <w:r>
        <w:t>The system comprises seven tightly integrated subsystems: (1) an Administrative Governance portal and AI Multimodal Exam Routine Parser that extracts scheduled examination records from official routine PDFs in seconds; (2) a 23-Taxonomy OBE Question Paper Studio capturing Bloom's cognitive levels, Course Outcomes, Program Outcomes, Knowledge Profiles, Complex Engineering Problems, Complex Engineering Activities, embedded figures, tables, and mathematical formulas; (3) a Universal 300 DPI Script Preprocessing pipeline applying Hough-transform deskewing, Otsu thresholding, and a Hybrid Multi-Engine OCR cascade (PyMuPDF native glyph extraction, PyTesseract printed OCR, and an EasyOCR deep-learning CRAFT+BiLSTM handwriting recognizer); (4) an automated Start-of-Line Regex State Machine with spatial boundary detection and visual crop confirmation; (5) a Fault-Tolerant Multi-Provider AI Failover Orchestrator supporting five providers (Moondream2/Ollama, Groq Llama-3.3 70B, OpenRouter, Gemini 2.5 Flash, and OpenAI GPT-4o) with rate-limit cooldown registries and structured JSON repair; (6) a Split-Screen Teacher Verification Workbench with mutable mark overrides, immutable audit logging, and certified ReportLab PDF stamping; and (7) a Course-Level OBE Tabulation Engine computing real-time weighted scores (CT 10% + Mid 25% + Final 50% + Assignment 10% + Attendance 5%) with bi-directional 8-sheet Excel synchronization and asynchronous institutional email dispatch.</w:t>
      </w:r>
    </w:p>
    <w:p w:rsidR="00A11BDE" w:rsidRDefault="00143005">
      <w:r>
        <w:t>System validation confirms 100% mathematical fidelity in OBE calculations, full audit traceability across all evaluation actions, and measurable time savings at every stage of the examination workflow.</w:t>
      </w:r>
    </w:p>
    <w:p w:rsidR="00A11BDE" w:rsidRDefault="00143005">
      <w:r>
        <w:t>Keywords: Outcome-Based Education (OBE), Human-in-the-Loop AI Evaluation, Handwriting Recognition, Multi-Provider AI Failover, Django, Academic Governance, Washington Accord, BAETE Accreditation, Real-Time Tabulation.</w:t>
      </w:r>
    </w:p>
    <w:p w:rsidR="00A11BDE" w:rsidRDefault="00143005">
      <w:pPr>
        <w:pStyle w:val="Heading2"/>
      </w:pPr>
      <w:r>
        <w:lastRenderedPageBreak/>
        <w:t>Acknowledgments</w:t>
      </w:r>
    </w:p>
    <w:p w:rsidR="00A11BDE" w:rsidRDefault="00143005">
      <w:r>
        <w:t>First and foremost, I am deeply grateful to Almighty Allah for granting me the perseverance, discipline, and clarity of thought needed to complete this practicum — a project that grew far beyond its original scope into something I am genuinely proud of.</w:t>
      </w:r>
    </w:p>
    <w:p w:rsidR="00A11BDE" w:rsidRDefault="00143005">
      <w:r>
        <w:t>I would like to express my sincere gratitude to my honorable supervisor for the patient guidance, honest feedback, and encouragement to push the technical ambition of this work further than I initially believed possible. I am equally thankful to Prof. Dr. Utpal Kanti Das and Shahinur Alam for their support throughout the defense process.</w:t>
      </w:r>
    </w:p>
    <w:p w:rsidR="00A11BDE" w:rsidRDefault="00143005">
      <w:r>
        <w:t>My appreciation extends to the faculty of the Department of Computer Science and Engineering, IUBAT, whose teaching across algorithms, software engineering, database systems, and computer networks gave me the foundation to design a system of this complexity.</w:t>
      </w:r>
    </w:p>
    <w:p w:rsidR="00A11BDE" w:rsidRDefault="00143005">
      <w:r>
        <w:t>To my family — your steady support, patience during long nights of debugging, and belief in this work mean everything. And to my classmates and friends who tested the platform, reported bugs honestly, and kept me motivated, thank you.</w:t>
      </w:r>
    </w:p>
    <w:p w:rsidR="00A11BDE" w:rsidRDefault="00143005">
      <w:r>
        <w:t>Finally, I acknowledge the open-source communities behind Django, PyMuPDF, EasyOCR, PyTesseract, OpenCV, ReportLab, and the AI providers whose APIs power IntelliGrade's evaluation core. This work stands on the shoulders of remarkable public scholarship.</w:t>
      </w:r>
    </w:p>
    <w:p w:rsidR="00A11BDE" w:rsidRDefault="00143005">
      <w:pPr>
        <w:pStyle w:val="Heading2"/>
      </w:pPr>
      <w:r>
        <w:t>Table of Contents</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A11BDE">
            <w:pPr>
              <w:jc w:val="center"/>
            </w:pP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A11BDE">
            <w:pPr>
              <w:jc w:val="center"/>
            </w:pP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Letter of Transmittal</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iii</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Organization's Certificate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iv</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Student's Declaration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v</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Supervisor's Certification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vi</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Abstract</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vii</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Acknowledgments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ix</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List of Figures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xiii</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List of Tables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xv</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List of Abbreviations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xvi</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Chapter 1. Introduction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1.1 Background of the Study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1.2 Problem Statement</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1.3 Objectives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1.3.1 Broad Objective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1.3.2 Specific Objectives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1.4 Scope of the Project</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1.5 Methodology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1.6 Report Organization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6</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Chapter 2. Organization Overview</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2.1 Organization Vision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8</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2.2 Organization Mission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2.3 Organization Services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8</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2.4 Organizational Structure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2.5 My Position in this Organization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2.6 Address of the Organization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Chapter 3. Requirement Engineering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3.1 Requirement Elicitation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3.2 Requirement Analysis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12</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3.3 Requirement Specifications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13</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3.3.1 Functional Requirements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13</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3.3.2 Non-Functional Requirements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16</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3.4 Use Case Diagram</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Chapter 4. Analysis Modeling</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18</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4.1 Activity Diagrams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4.2 Sequence Diagram</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26</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4.3 State Machine Diagram</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28</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4.4 CRC Cards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4.5 Class Diagram</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33</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Chapter 5. Project Management</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34</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5.1 Risk Identification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35</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5.2 Risk Analysis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36</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5.3 Risk Mitigation, Monitoring and Management (RMMM)</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Chapter 6. Estimation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44</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6.1 Function Point Analysis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45</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6.2 Project Schedule (Gantt Chart)</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48</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Chapter 7. Cost Estimation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7.1 Personnel Cost</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7.2 Hardware Cost</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7.3 Software Cost</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7.4 Operational Cost</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52</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7.5 Total Project Cost Summary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52</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Chapter 8. System Design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53</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8.1 System Architecture Overview</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54</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8.2 Module Descriptions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55</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8.3 Data Flow Diagrams (DFD)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8.4 Entity-Relationship Diagram (ERD)</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60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8.5 Database Schema</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61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8.6 REST and AJAX API Catalog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64</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8.7 Interface Design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67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Chapter 9. Testing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76</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9.1 Test Cases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77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Chapter 10. Conclusion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86</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10.1 Project Summary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10.2 Limitations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87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lastRenderedPageBreak/>
              <w:t>10.3 Future Plans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88</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References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89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Plagiarism Report</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91</w:t>
            </w:r>
          </w:p>
        </w:tc>
      </w:tr>
    </w:tbl>
    <w:p w:rsidR="00A11BDE" w:rsidRDefault="00A11BDE"/>
    <w:p w:rsidR="00A11BDE" w:rsidRDefault="00143005">
      <w:pPr>
        <w:pStyle w:val="Heading2"/>
      </w:pPr>
      <w:r>
        <w:t>List of Figures</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A11BDE">
            <w:pPr>
              <w:jc w:val="center"/>
            </w:pP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A11BDE">
            <w:pPr>
              <w:jc w:val="center"/>
            </w:pP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Figure 1.5.1 Agile Iterative Development Model</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Figure 2.4 Organizational Structure of IUBAT CSE Department</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Figure 3.4 Use Case Diagram</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Figure 4.1.1 Activity Diagram: Exam Controller Governance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Figure 4.1.2 Activity Diagram: Question Paper and Rubric Authoring</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Figure 4.1.3 Activity Diagram: Script Ingestion and 300 DPI Preprocessing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Figure 4.1.4 Activity Diagram: AI Evaluation Wizard Flow</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22</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Figure 4.1.5 Activity Diagram: Manual Script Grading Wizard Flow</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23</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Figure 4.1.6 Activity Diagram: Teacher Review and Finalization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24</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Figure 4.1.7 Activity Diagram: OBE Tabulation and Email Dissemination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25</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Figure 4.2 Sequence Diagram: End-to-End Evaluation Lifecycle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Figure 4.3 State Machine Diagram: StudentSubmission Lifecycle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28</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Figure 4.5 Class Diagram: Core Domain Models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33</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Figure 6.2.1 Gantt Chart: Project Schedule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48</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Figure 8.1 System Architecture Overview Diagram</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54</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Figure 8.3.1 DFD Level 0 — Context Diagram</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Figure 8.3.2 DFD Level 1</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58</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Figure 8.3.3 DFD Level 2: Script Processing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Figure 8.4 Entity-Relationship Diagram (ERD)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60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Figure 8.7.1 Landing Page and Login Screen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67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Figure 8.7.2 Exam Controller Dashboard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68</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Figure 8.7.3 AI Routine Scanner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69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Figure 8.7.4 Question Paper and Rubric Studio (23-Taxonomy)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70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Figure 8.7.5 AI Evaluation Wizard — Script Upload and Page Builder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71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Figure 8.7.6 Split-Screen Teacher Grading Workbench</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72</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Figure 8.7.7 Course OBE Tabulation View</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73</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Figure 8.7.8 Student Transparency Dashboard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74</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Figure 8.7.9 Department Head Analytics Dashboard</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75</w:t>
            </w:r>
          </w:p>
        </w:tc>
      </w:tr>
    </w:tbl>
    <w:p w:rsidR="00A11BDE" w:rsidRDefault="00A11BDE"/>
    <w:p w:rsidR="00A11BDE" w:rsidRDefault="00143005">
      <w:pPr>
        <w:pStyle w:val="Heading2"/>
      </w:pPr>
      <w:r>
        <w:t>List of Tables</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A11BDE">
            <w:pPr>
              <w:jc w:val="center"/>
            </w:pP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A11BDE">
            <w:pPr>
              <w:jc w:val="center"/>
            </w:pP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3.3.1 Functional Requirements Catalog</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13</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3.3.2 Non-Functional Requirements Catalog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16</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4.4.1 CRC Card: Profile (User Role)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4.4.2 CRC Card: Examination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4.4.3 CRC Card: Question and Rubric</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4.4.4 CRC Card: StudentSubmission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4.4.5 CRC Card: EvaluationResult</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4.4.6 CRC Card: CourseTabulation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32</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4.4.7 CRC Card: StudentGradeRecord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32</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5.1.1 Risk Identification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35</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5.2.1 Risk Analysis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36</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5.3.1 RMMM: Risk 1 — CPU OCR Latency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5.3.2 RMMM: Risk 2 — AI Rate Limiting</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38</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5.3.3 RMMM: Risk 3 — Handwriting Illegibility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5.3.4 RMMM: Risk 4 — Data Loss During Evaluation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5.3.5 RMMM: Risk 5 — SMTP Email Delivery Failure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5.3.6 RMMM: Risk 6 — Disk Storage Overflow</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42</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5.3.7 RMMM: Risk 7 — OBE Calculation Inconsistency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43</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6.1.1 Functionality, Input and Output</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45</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6.1.2.1 Complexity of Data Function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46</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6.1.2.2 Complexity of Transaction Function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46</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6.1.3 UFP Calculation Summary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6.1.4 Technical Difficulty Index (TDI)</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7.1 Personnel Salary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7.2 Personnel Cost Estimation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7.3 Hardware Cost</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7.4 Software Cost</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7.5 Other Operational Costs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52</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7.6 Total Project Cost Summary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52</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8.5 Core Database Schema</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61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8.6 REST and AJAX API Catalog</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64</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9.1 Test Case 1: User Login and Role Dispatch</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77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9.2 Test Case 2: AI Exam Routine Scanning</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78</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9.3 Test Case 3: Question Paper Studio — 23-Taxonomy Entry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79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 xml:space="preserve">Table 9.4 Test Case 4: Script Upload and 300 DPI </w:t>
            </w:r>
            <w:r>
              <w:rPr>
                <w:sz w:val="20"/>
              </w:rPr>
              <w:lastRenderedPageBreak/>
              <w:t>Preprocessing</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lastRenderedPageBreak/>
              <w:t>80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Table 9.5 Test Case 5: AI Evaluation Wizard — End-to-End</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81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9.6 Test Case 6: Manual Script Grading Wizard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82</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9.7 Test Case 7: Teacher Mark Override and Audit Log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83</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9.8 Test Case 8: OBE Tabulation and Excel Export</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84</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Table 9.9 Test Case 9: Student Dashboard — Grade Transparency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85</w:t>
            </w:r>
          </w:p>
        </w:tc>
      </w:tr>
    </w:tbl>
    <w:p w:rsidR="00A11BDE" w:rsidRDefault="00A11BDE"/>
    <w:p w:rsidR="00A11BDE" w:rsidRDefault="00143005">
      <w:pPr>
        <w:pStyle w:val="Heading2"/>
      </w:pPr>
      <w:r>
        <w:t>List of Abbreviations</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Abbreviation</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Full Form</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AI</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Artificial Intelligence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Application Programming Interface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BAETE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Bangladesh Accreditation Council for Engineering and Technical Education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BCSE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Bachelor of Computer Science and Engineering</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BiLSTM</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Bidirectional Long Short-Term Memory</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BBox</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Bounding Box</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CEA</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Complex Engineering Activities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CEP</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Complex Engineering Problems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Course Outcome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CRAFT</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Character Region Awareness for Text Detection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CQI</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Continuous Quality Improvement</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CSE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Computer Science and Engineering</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CT</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Class Test</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CUDA</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Compute Unified Device Architecture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DFD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Data Flow Diagram</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DPI</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Dots Per Inch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ERD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Entity-Relationship Diagram</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FP</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Function Point</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GPA</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Grade Point Average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HTR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Handwriting Text Recognition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HTTP</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Hypertext Transfer Protocol</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IUBAT</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International University of Business Agriculture and Technology</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JSON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JavaScript Object Notation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KP</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Knowledge Profile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LLM</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Large Language Model</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NFR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Non-Functional Requirement</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OBE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Outcome-Based Education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OCR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Optical Character Recognition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ORM</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Object-Relational Mapper</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OTP</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One-Time Password</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PDF</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Portable Document Format</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PO</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Program Outcome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RAG</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Retrieval-Augmented Generation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RBAC</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Role-Based Access Control</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REST</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Representational State Transfer</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RPM</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Requests Per Minute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SMTP</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Simple Mail Transfer Protocol</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SQL</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Structured Query Language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SRS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Software Requirements Specification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TPM</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Tokens Per Minute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UFP</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Unadjusted Function Point</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UI/UX</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User Interface / User Experience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URL</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Uniform Resource Locator</w:t>
            </w:r>
          </w:p>
        </w:tc>
      </w:tr>
    </w:tbl>
    <w:p w:rsidR="00A11BDE" w:rsidRDefault="00A11BDE"/>
    <w:p w:rsidR="00A11BDE" w:rsidRDefault="00143005">
      <w:pPr>
        <w:pStyle w:val="Heading1"/>
        <w:jc w:val="center"/>
      </w:pPr>
      <w:r>
        <w:t>Chapter 1.</w:t>
      </w:r>
    </w:p>
    <w:p w:rsidR="00A11BDE" w:rsidRDefault="00143005">
      <w:pPr>
        <w:pStyle w:val="Heading1"/>
        <w:jc w:val="center"/>
      </w:pPr>
      <w:r>
        <w:t>Introduction</w:t>
      </w:r>
    </w:p>
    <w:p w:rsidR="00A11BDE" w:rsidRDefault="00143005">
      <w:pPr>
        <w:pStyle w:val="Heading2"/>
      </w:pPr>
      <w:r>
        <w:t>1.1 Background of the Study</w:t>
      </w:r>
    </w:p>
    <w:p w:rsidR="00A11BDE" w:rsidRDefault="00143005">
      <w:r>
        <w:t>Academic examinations are the primary instrument through which universities certify student competence and measure learning outcomes. At institutions like IUBAT that follow Outcome-Based Education (OBE) aligned with the Washington Accord and BAETE engineering accreditation standards, the examination process carries additional weight: every question must map to defined Course Outcomes (COs) and Program Outcomes (POs), and the aggregated results must demonstrate adequate attainment levels across an entire student cohort.</w:t>
      </w:r>
    </w:p>
    <w:p w:rsidR="00A11BDE" w:rsidRDefault="00143005">
      <w:r>
        <w:t>The reality on the ground, however, is far from smooth. Faculty members spend hours physically marking handwritten answer scripts, applying subjective judgment question by question, with no objective consistency check between examiners. After marking is complete, they manually tally scores into spreadsheets, compute weighted averages across class tests, midterms, finals, assignments, and attendance, and then produce CO and PO attainment tables for departmental accreditation records. This manual chain is slow, error-prone, and places significant administrative burden on already stretched academic staff.</w:t>
      </w:r>
    </w:p>
    <w:p w:rsidR="00A11BDE" w:rsidRDefault="00143005">
      <w:r>
        <w:t>At the same time, advances in computer vision, Optical Character Recognition (OCR), and Large Language Models (LLMs) have opened a genuine pathway to automating significant portions of this workflow. OCR-based document processing, AI-based rubric grading, and automated tabulation are no longer experimental curiosities — they are production-capable technologies deployable on modest institutional hardware.</w:t>
      </w:r>
    </w:p>
    <w:p w:rsidR="00A11BDE" w:rsidRDefault="00143005">
      <w:r>
        <w:lastRenderedPageBreak/>
        <w:t>IntelliGrade was born from this gap. The goal was not simply to build an AI grading tool, but to design and implement a complete examination management ecosystem — one that covers every stage of the examination lifecycle, from scheduling and question paper authoring, through script evaluation, to grade dissemination and accreditation reporting. The project reflects a commitment to building something that a real university department could actually adopt and benefit from.</w:t>
      </w:r>
    </w:p>
    <w:p w:rsidR="00A11BDE" w:rsidRDefault="00143005">
      <w:pPr>
        <w:pStyle w:val="Heading2"/>
      </w:pPr>
      <w:r>
        <w:t>1.2 Problem Statement</w:t>
      </w:r>
    </w:p>
    <w:p w:rsidR="00A11BDE" w:rsidRDefault="00143005">
      <w:r>
        <w:t>The current examination management workflow at IUBAT and similar institutions exhibits the following critical pain points:</w:t>
      </w:r>
    </w:p>
    <w:p w:rsidR="00A11BDE" w:rsidRDefault="00143005">
      <w:pPr>
        <w:pStyle w:val="ListNumber"/>
        <w:spacing w:after="40"/>
      </w:pPr>
      <w:r>
        <w:t>Manual Routine Scheduling: Exam routines are created and distributed as paper documents or spreadsheets. There is no automated mechanism for parsing these and creating corresponding examination records in a database.</w:t>
      </w:r>
    </w:p>
    <w:p w:rsidR="00A11BDE" w:rsidRDefault="00143005">
      <w:pPr>
        <w:pStyle w:val="ListNumber"/>
        <w:spacing w:after="40"/>
      </w:pPr>
      <w:r>
        <w:t>Disconnected Rubric Authoring: Question papers are authored independently of the grading process. OBE taxonomy mappings (Bloom's level, CO, PO, KP, CEP, CEA) are often captured informally or not at all, making accreditation reporting laborious.</w:t>
      </w:r>
    </w:p>
    <w:p w:rsidR="00A11BDE" w:rsidRDefault="00143005">
      <w:pPr>
        <w:pStyle w:val="ListNumber"/>
        <w:spacing w:after="40"/>
      </w:pPr>
      <w:r>
        <w:t>Subjective and Time-Consuming Script Grading: A single examiner marking 60 scripts with 10 questions each must make 600 individual grading decisions, often over multiple evenings. Consistency across evaluators is difficult to ensure.</w:t>
      </w:r>
    </w:p>
    <w:p w:rsidR="00A11BDE" w:rsidRDefault="00143005">
      <w:pPr>
        <w:pStyle w:val="ListNumber"/>
        <w:spacing w:after="40"/>
      </w:pPr>
      <w:r>
        <w:t>Manual OBE Tabulation: After grading, weighted score computation and CO/PO attainment matrix generation are done manually, consuming hours per course per semester and introducing arithmetic errors.</w:t>
      </w:r>
    </w:p>
    <w:p w:rsidR="00A11BDE" w:rsidRDefault="00143005">
      <w:pPr>
        <w:pStyle w:val="ListNumber"/>
        <w:spacing w:after="40"/>
      </w:pPr>
      <w:r>
        <w:t>No Student Transparency Mechanism: Students receive final grades without visibility into how individual answers were evaluated or how their CO attainments were computed.</w:t>
      </w:r>
    </w:p>
    <w:p w:rsidR="00A11BDE" w:rsidRDefault="00143005">
      <w:pPr>
        <w:pStyle w:val="ListNumber"/>
        <w:spacing w:after="40"/>
      </w:pPr>
      <w:r>
        <w:t>Lack of Institutional Email Automation: Communicating results, account credentials, and schedule changes to students requires manual outreach.</w:t>
      </w:r>
    </w:p>
    <w:p w:rsidR="00A11BDE" w:rsidRDefault="00143005">
      <w:r>
        <w:t>IntelliGrade addresses all six of these problems within a single, integrated platform.</w:t>
      </w:r>
    </w:p>
    <w:p w:rsidR="00A11BDE" w:rsidRDefault="00143005">
      <w:pPr>
        <w:pStyle w:val="Heading2"/>
      </w:pPr>
      <w:r>
        <w:t>1.3 Objectives</w:t>
      </w:r>
    </w:p>
    <w:p w:rsidR="00A11BDE" w:rsidRDefault="00143005">
      <w:pPr>
        <w:pStyle w:val="Heading3"/>
      </w:pPr>
      <w:r>
        <w:t>1.3.1 Broad Objective</w:t>
      </w:r>
    </w:p>
    <w:p w:rsidR="00A11BDE" w:rsidRDefault="00143005">
      <w:r>
        <w:t>To design and implement a complete, end-to-end web-based Outcome-Based Examination Management and Intelligent Script Evaluation Platform for higher education institutions, enabling automated exam scheduling, structured question authoring, AI-assisted answer script evaluation, and real-time OBE tabulation, while keeping human instructors in full control of all final grading decisions.</w:t>
      </w:r>
    </w:p>
    <w:p w:rsidR="00A11BDE" w:rsidRDefault="00143005">
      <w:pPr>
        <w:pStyle w:val="Heading3"/>
      </w:pPr>
      <w:r>
        <w:lastRenderedPageBreak/>
        <w:t>1.3.2 Specific Objectives</w:t>
      </w:r>
    </w:p>
    <w:p w:rsidR="00A11BDE" w:rsidRDefault="00143005">
      <w:pPr>
        <w:pStyle w:val="ListNumber"/>
        <w:spacing w:after="40"/>
      </w:pPr>
      <w:r>
        <w:t>To implement a multi-role authentication system (Exam Controller, Department Head, Faculty, Student) with a student approval workflow and OTP-based password recovery.</w:t>
      </w:r>
    </w:p>
    <w:p w:rsidR="00A11BDE" w:rsidRDefault="00143005">
      <w:pPr>
        <w:pStyle w:val="ListNumber"/>
        <w:spacing w:after="40"/>
      </w:pPr>
      <w:r>
        <w:t>To build an AI-powered exam routine parser that extracts examination schedules from multi-page PDF documents and provisions database records automatically.</w:t>
      </w:r>
    </w:p>
    <w:p w:rsidR="00A11BDE" w:rsidRDefault="00143005">
      <w:pPr>
        <w:pStyle w:val="ListNumber"/>
        <w:spacing w:after="40"/>
      </w:pPr>
      <w:r>
        <w:t>To design a 23-taxonomy OBE Question Paper Studio capturing Bloom's Taxonomy level, CO/PO/KP/CEP/CEA classifications, and attached visual figures, data tables, and LaTeX formulas.</w:t>
      </w:r>
    </w:p>
    <w:p w:rsidR="00A11BDE" w:rsidRDefault="00143005">
      <w:pPr>
        <w:pStyle w:val="ListNumber"/>
        <w:spacing w:after="40"/>
      </w:pPr>
      <w:r>
        <w:t>To implement a Universal 300 DPI Script Preprocessing pipeline with OpenCV deskewing, Otsu thresholding, and a Hybrid Multi-Engine OCR cascade (PyMuPDF, PyTesseract, EasyOCR CRAFT+BiLSTM).</w:t>
      </w:r>
    </w:p>
    <w:p w:rsidR="00A11BDE" w:rsidRDefault="00143005">
      <w:pPr>
        <w:pStyle w:val="ListNumber"/>
        <w:spacing w:after="40"/>
      </w:pPr>
      <w:r>
        <w:t>To develop a Multi-Provider AI Failover Orchestrator supporting local offline vision and cloud LLM providers with automatic rate-limit handling and structured JSON evaluation output.</w:t>
      </w:r>
    </w:p>
    <w:p w:rsidR="00A11BDE" w:rsidRDefault="00143005">
      <w:pPr>
        <w:pStyle w:val="ListNumber"/>
        <w:spacing w:after="40"/>
      </w:pPr>
      <w:r>
        <w:t>To build a Split-Screen Teacher Verification Workbench providing side-by-side view of the original script and AI-generated evaluation, with full mark override capability and immutable audit logging.</w:t>
      </w:r>
    </w:p>
    <w:p w:rsidR="00A11BDE" w:rsidRDefault="00143005">
      <w:pPr>
        <w:pStyle w:val="ListNumber"/>
        <w:spacing w:after="40"/>
      </w:pPr>
      <w:r>
        <w:t>To implement a real-time OBE Course Tabulation Engine producing weighted overall scores, letter grades, GPA points, and CO/PO attainment matrices, exportable as official 8-sheet Excel workbooks.</w:t>
      </w:r>
    </w:p>
    <w:p w:rsidR="00A11BDE" w:rsidRDefault="00143005">
      <w:pPr>
        <w:pStyle w:val="ListNumber"/>
        <w:spacing w:after="40"/>
      </w:pPr>
      <w:r>
        <w:t>To create an Asynchronous Institutional Email Service dispatching account notifications, exam assignments, graded results (with certified PDF attachments), and tabulation reports via SMTP.</w:t>
      </w:r>
    </w:p>
    <w:p w:rsidR="00A11BDE" w:rsidRDefault="00143005">
      <w:pPr>
        <w:pStyle w:val="Heading2"/>
      </w:pPr>
      <w:r>
        <w:t>1.4 Scope of the Project</w:t>
      </w:r>
    </w:p>
    <w:p w:rsidR="00A11BDE" w:rsidRDefault="00143005">
      <w:r>
        <w:t>IntelliGrade covers the complete university examination lifecycle for descriptive (written answer) examinations at the departmental level. The platform is designed for:</w:t>
      </w:r>
    </w:p>
    <w:p w:rsidR="00A11BDE" w:rsidRDefault="00143005">
      <w:pPr>
        <w:pStyle w:val="ListBullet"/>
        <w:spacing w:after="40"/>
      </w:pPr>
      <w:r>
        <w:t>Public and private engineering universities in Bangladesh following BAETE / Washington Accord OBE accreditation standards.</w:t>
      </w:r>
    </w:p>
    <w:p w:rsidR="00A11BDE" w:rsidRDefault="00143005">
      <w:pPr>
        <w:pStyle w:val="ListBullet"/>
        <w:spacing w:after="40"/>
      </w:pPr>
      <w:r>
        <w:t>Courses with descriptive answer scripts (not purely multiple-choice), where handwriting recognition and rubric-based AI evaluation provide the most value.</w:t>
      </w:r>
    </w:p>
    <w:p w:rsidR="00A11BDE" w:rsidRDefault="00143005">
      <w:pPr>
        <w:pStyle w:val="ListBullet"/>
        <w:spacing w:after="40"/>
      </w:pPr>
      <w:r>
        <w:t>Institutions willing to provision either local GPU hardware or enterprise-tier cloud API subscriptions to achieve production-grade AI evaluation speeds.</w:t>
      </w:r>
    </w:p>
    <w:p w:rsidR="00A11BDE" w:rsidRDefault="00143005">
      <w:r>
        <w:t>The current scope does not include real-time proctoring of computer-based examinations, integration with legacy student information systems, or Optical Mark Recognition (OMR) scanning for MCQ sheets. These are identified future extensions.</w:t>
      </w:r>
    </w:p>
    <w:p w:rsidR="00A11BDE" w:rsidRDefault="00143005">
      <w:pPr>
        <w:pStyle w:val="Heading2"/>
      </w:pPr>
      <w:r>
        <w:lastRenderedPageBreak/>
        <w:t>1.5 Methodology</w:t>
      </w:r>
    </w:p>
    <w:p w:rsidR="00A11BDE" w:rsidRDefault="00143005">
      <w:r>
        <w:t>IntelliGrade was developed following an Agile Iterative methodology, with each sprint delivering a working, tested subsystem:</w:t>
      </w:r>
    </w:p>
    <w:p w:rsidR="00A11BDE" w:rsidRDefault="00143005">
      <w:pPr>
        <w:pStyle w:val="ListBullet"/>
        <w:spacing w:after="40"/>
      </w:pPr>
      <w:r>
        <w:t>Sprint 1: Authentication, RBAC, and academic hierarchy management.</w:t>
      </w:r>
    </w:p>
    <w:p w:rsidR="00A11BDE" w:rsidRDefault="00143005">
      <w:pPr>
        <w:pStyle w:val="ListBullet"/>
        <w:spacing w:after="40"/>
      </w:pPr>
      <w:r>
        <w:t>Sprint 2: AI Exam Routine Parser and Question Paper Studio.</w:t>
      </w:r>
    </w:p>
    <w:p w:rsidR="00A11BDE" w:rsidRDefault="00143005">
      <w:pPr>
        <w:pStyle w:val="ListBullet"/>
        <w:spacing w:after="40"/>
      </w:pPr>
      <w:r>
        <w:t>Sprint 3: Script ingestion, OCR pipeline, and question boundary mapping.</w:t>
      </w:r>
    </w:p>
    <w:p w:rsidR="00A11BDE" w:rsidRDefault="00143005">
      <w:pPr>
        <w:pStyle w:val="ListBullet"/>
        <w:spacing w:after="40"/>
      </w:pPr>
      <w:r>
        <w:t>Sprint 4: Multi-provider AI evaluation engine and failover orchestration.</w:t>
      </w:r>
    </w:p>
    <w:p w:rsidR="00A11BDE" w:rsidRDefault="00143005">
      <w:pPr>
        <w:pStyle w:val="ListBullet"/>
        <w:spacing w:after="40"/>
      </w:pPr>
      <w:r>
        <w:t>Sprint 5: Split-screen evaluation workbench and certified PDF generation.</w:t>
      </w:r>
    </w:p>
    <w:p w:rsidR="00A11BDE" w:rsidRDefault="00143005">
      <w:pPr>
        <w:pStyle w:val="ListBullet"/>
        <w:spacing w:after="40"/>
      </w:pPr>
      <w:r>
        <w:t>Sprint 6: OBE tabulation engine, 8-sheet Excel export, and student dashboard.</w:t>
      </w:r>
    </w:p>
    <w:p w:rsidR="00A11BDE" w:rsidRDefault="00143005">
      <w:pPr>
        <w:pStyle w:val="ListBullet"/>
        <w:spacing w:after="40"/>
      </w:pPr>
      <w:r>
        <w:t>Sprint 7: Asynchronous email service, composite database indexes, and performance hardening.</w:t>
      </w:r>
    </w:p>
    <w:p w:rsidR="00A11BDE" w:rsidRDefault="00143005">
      <w:pPr>
        <w:spacing w:before="160"/>
        <w:jc w:val="center"/>
      </w:pPr>
      <w:r>
        <w:rPr>
          <w:i/>
          <w:color w:val="4472C4"/>
          <w:sz w:val="22"/>
        </w:rPr>
        <w:t>Figure 1.5.1 — Agile Iterative Development Model</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diagram here]</w:t>
      </w:r>
    </w:p>
    <w:p w:rsidR="00A11BDE" w:rsidRDefault="00143005">
      <w:pPr>
        <w:spacing w:before="80" w:after="200"/>
        <w:jc w:val="center"/>
      </w:pPr>
      <w:r>
        <w:rPr>
          <w:i/>
          <w:color w:val="AAAAAA"/>
          <w:sz w:val="22"/>
        </w:rPr>
        <w:t>[  Insert Figure Here  ]</w:t>
      </w:r>
    </w:p>
    <w:p w:rsidR="00A11BDE" w:rsidRDefault="00143005">
      <w:pPr>
        <w:pStyle w:val="Heading2"/>
      </w:pPr>
      <w:r>
        <w:t>1.6 Report Organization</w:t>
      </w:r>
    </w:p>
    <w:p w:rsidR="00A11BDE" w:rsidRDefault="00143005">
      <w:r>
        <w:t>The remainder of this report is organized as follows. Chapter 2 provides an overview of the organization context. Chapter 3 covers requirement engineering including functional and non-functional requirements. Chapter 4 presents the analysis and modeling artifacts including activity diagrams, sequence diagram, state machine diagram, CRC cards, and class diagram. Chapter 5 addresses project management and risk with seven RMMM tables. Chapter 6 provides effort estimation via function point analysis and a Gantt chart. Chapter 7 covers cost estimation. Chapter 8 describes the complete system design including architecture, DFDs, ERD, database schema, API catalog, and interface mockups. Chapter 9 presents nine detailed test case tables. Chapter 10 concludes the report with a project summary, limitations, and future plans.</w:t>
      </w:r>
    </w:p>
    <w:p w:rsidR="00A11BDE" w:rsidRDefault="00143005">
      <w:pPr>
        <w:pStyle w:val="Heading1"/>
        <w:jc w:val="center"/>
      </w:pPr>
      <w:r>
        <w:t>Chapter 2.</w:t>
      </w:r>
    </w:p>
    <w:p w:rsidR="00A11BDE" w:rsidRDefault="00143005">
      <w:pPr>
        <w:pStyle w:val="Heading1"/>
        <w:jc w:val="center"/>
      </w:pPr>
      <w:r>
        <w:t>Organization Overview</w:t>
      </w:r>
    </w:p>
    <w:p w:rsidR="00A11BDE" w:rsidRDefault="00143005">
      <w:pPr>
        <w:pStyle w:val="Heading2"/>
      </w:pPr>
      <w:r>
        <w:t>2.1 Organization Vision</w:t>
      </w:r>
    </w:p>
    <w:p w:rsidR="00A11BDE" w:rsidRDefault="00143005">
      <w:r>
        <w:t>To become the leading academic technology platform in South Asia that empowers educational institutions to deliver fair, transparent, and outcome-aligned assessments at scale, supporting the next generation of engineering professionals.</w:t>
      </w:r>
    </w:p>
    <w:p w:rsidR="00A11BDE" w:rsidRDefault="00143005">
      <w:pPr>
        <w:pStyle w:val="Heading2"/>
      </w:pPr>
      <w:r>
        <w:lastRenderedPageBreak/>
        <w:t>2.2 Organization Mission</w:t>
      </w:r>
    </w:p>
    <w:p w:rsidR="00A11BDE" w:rsidRDefault="00143005">
      <w:r>
        <w:t>To provide educational institutions with intelligent, user-centered software tools that eliminate administrative friction in the examination process, enable evidence-based accreditation reporting, and give every student clear visibility into how their academic performance was evaluated.</w:t>
      </w:r>
    </w:p>
    <w:p w:rsidR="00A11BDE" w:rsidRDefault="00143005">
      <w:pPr>
        <w:pStyle w:val="Heading2"/>
      </w:pPr>
      <w:r>
        <w:t>2.3 Organization Services</w:t>
      </w:r>
    </w:p>
    <w:p w:rsidR="00A11BDE" w:rsidRDefault="00143005">
      <w:r>
        <w:t>IntelliGrade is developed under the academic practicum program of the Department of Computer Science and Engineering, IUBAT, with the intended deployment context of a university departmental examination management office. The platform provides:</w:t>
      </w:r>
    </w:p>
    <w:p w:rsidR="00A11BDE" w:rsidRDefault="00143005">
      <w:pPr>
        <w:pStyle w:val="ListBullet"/>
        <w:spacing w:after="40"/>
      </w:pPr>
      <w:r>
        <w:t>Examination Lifecycle Management: End-to-end management of the complete examination cycle, from routine scheduling through to result dissemination.</w:t>
      </w:r>
    </w:p>
    <w:p w:rsidR="00A11BDE" w:rsidRDefault="00143005">
      <w:pPr>
        <w:pStyle w:val="ListBullet"/>
        <w:spacing w:after="40"/>
      </w:pPr>
      <w:r>
        <w:t>AI-Assisted Script Evaluation: Automated rubric-based grading with mandatory human verification as the final step.</w:t>
      </w:r>
    </w:p>
    <w:p w:rsidR="00A11BDE" w:rsidRDefault="00143005">
      <w:pPr>
        <w:pStyle w:val="ListBullet"/>
        <w:spacing w:after="40"/>
      </w:pPr>
      <w:r>
        <w:t>OBE Accreditation Reporting: Automated computation and export of CO/PO attainment matrices aligned with BAETE accreditation standards.</w:t>
      </w:r>
    </w:p>
    <w:p w:rsidR="00A11BDE" w:rsidRDefault="00143005">
      <w:pPr>
        <w:pStyle w:val="ListBullet"/>
        <w:spacing w:after="40"/>
      </w:pPr>
      <w:r>
        <w:t>Student Academic Transparency: A student-facing portal providing individual grade breakdowns and certified script download.</w:t>
      </w:r>
    </w:p>
    <w:p w:rsidR="00A11BDE" w:rsidRDefault="00143005">
      <w:pPr>
        <w:pStyle w:val="ListBullet"/>
        <w:spacing w:after="40"/>
      </w:pPr>
      <w:r>
        <w:t>Institutional Communication: Automated email notifications for key lifecycle events including account creation, exam assignment, and result publication.</w:t>
      </w:r>
    </w:p>
    <w:p w:rsidR="00A11BDE" w:rsidRDefault="00143005">
      <w:pPr>
        <w:pStyle w:val="Heading2"/>
      </w:pPr>
      <w:r>
        <w:t>2.4 Organizational Structure</w:t>
      </w:r>
    </w:p>
    <w:p w:rsidR="00A11BDE" w:rsidRDefault="00143005">
      <w:pPr>
        <w:spacing w:before="160"/>
        <w:jc w:val="center"/>
      </w:pPr>
      <w:r>
        <w:rPr>
          <w:i/>
          <w:color w:val="4472C4"/>
          <w:sz w:val="22"/>
        </w:rPr>
        <w:t>Figure 2.4 — Organizational Structure of IUBAT CSE Department</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org chart here]</w:t>
      </w:r>
    </w:p>
    <w:p w:rsidR="00A11BDE" w:rsidRDefault="00143005">
      <w:pPr>
        <w:spacing w:before="80" w:after="200"/>
        <w:jc w:val="center"/>
      </w:pPr>
      <w:r>
        <w:rPr>
          <w:i/>
          <w:color w:val="AAAAAA"/>
          <w:sz w:val="22"/>
        </w:rPr>
        <w:t>[  Insert Figure Here  ]</w:t>
      </w:r>
    </w:p>
    <w:p w:rsidR="00A11BDE" w:rsidRDefault="00143005">
      <w:pPr>
        <w:pStyle w:val="Heading2"/>
      </w:pPr>
      <w:r>
        <w:t>2.5 My Position in this Organization</w:t>
      </w:r>
    </w:p>
    <w:p w:rsidR="00A11BDE" w:rsidRDefault="00143005">
      <w:r>
        <w:t>During this practicum, I served as the sole system architect, full-stack developer, and technical lead for the IntelliGrade platform. My responsibilities spanned every layer of the system: database schema design across 25 models and 28 migrations, Django backend development covering 60+ view functions and 30 AJAX API endpoints, AI integration and failover orchestration across five AI providers, OCR pipeline engineering combining three text extraction engines, frontend template development with responsive dark/light theme support, and deployment configuration on PythonAnywhere with Gunicorn. I worked in close consultation with faculty supervisors who provided domain knowledge on IUBAT's OBE grading standards and examination workflow requirements.</w:t>
      </w:r>
    </w:p>
    <w:p w:rsidR="00A11BDE" w:rsidRDefault="00143005">
      <w:pPr>
        <w:pStyle w:val="Heading2"/>
      </w:pPr>
      <w:r>
        <w:lastRenderedPageBreak/>
        <w:t>2.6 Address of the Organization</w:t>
      </w:r>
    </w:p>
    <w:p w:rsidR="00A11BDE" w:rsidRDefault="00143005">
      <w:r>
        <w:t>Department of Computer Science and Engineering</w:t>
      </w:r>
    </w:p>
    <w:p w:rsidR="00A11BDE" w:rsidRDefault="00143005">
      <w:r>
        <w:t>College of Engineering and Technology</w:t>
      </w:r>
    </w:p>
    <w:p w:rsidR="00A11BDE" w:rsidRDefault="00143005">
      <w:r>
        <w:t>IUBAT — International University of Business Agriculture and Technology</w:t>
      </w:r>
    </w:p>
    <w:p w:rsidR="00A11BDE" w:rsidRDefault="00143005">
      <w:r>
        <w:t>4 Embankment Drive Road, Sector 10, Uttara Model Town</w:t>
      </w:r>
    </w:p>
    <w:p w:rsidR="00A11BDE" w:rsidRDefault="00143005">
      <w:r>
        <w:t>Dhaka 1230, Bangladesh</w:t>
      </w:r>
    </w:p>
    <w:p w:rsidR="00143005" w:rsidRDefault="00143005">
      <w:pPr>
        <w:spacing w:after="200"/>
        <w:rPr>
          <w:rFonts w:asciiTheme="majorHAnsi" w:eastAsiaTheme="majorEastAsia" w:hAnsiTheme="majorHAnsi" w:cstheme="majorBidi"/>
          <w:b/>
          <w:bCs/>
          <w:color w:val="1F3964"/>
          <w:sz w:val="32"/>
          <w:szCs w:val="28"/>
        </w:rPr>
      </w:pPr>
      <w:r>
        <w:br w:type="page"/>
      </w:r>
    </w:p>
    <w:p w:rsidR="00143005" w:rsidRDefault="00143005" w:rsidP="00143005">
      <w:pPr>
        <w:pStyle w:val="Heading2"/>
        <w:jc w:val="center"/>
      </w:pPr>
      <w:proofErr w:type="gramStart"/>
      <w:r>
        <w:lastRenderedPageBreak/>
        <w:t>Chapter 3.</w:t>
      </w:r>
      <w:proofErr w:type="gramEnd"/>
    </w:p>
    <w:p w:rsidR="00143005" w:rsidRDefault="00143005" w:rsidP="00143005">
      <w:pPr>
        <w:pStyle w:val="Heading2"/>
        <w:jc w:val="center"/>
      </w:pPr>
      <w:r>
        <w:t>Requirement Engineering</w:t>
      </w:r>
    </w:p>
    <w:p w:rsidR="00143005" w:rsidRPr="00143005" w:rsidRDefault="00143005" w:rsidP="00143005">
      <w:pPr>
        <w:spacing w:after="200"/>
        <w:rPr>
          <w:rFonts w:asciiTheme="majorHAnsi" w:eastAsiaTheme="majorEastAsia" w:hAnsiTheme="majorHAnsi" w:cstheme="majorBidi"/>
          <w:b/>
          <w:bCs/>
          <w:color w:val="1F3964"/>
          <w:sz w:val="28"/>
          <w:szCs w:val="26"/>
        </w:rPr>
      </w:pPr>
      <w:r>
        <w:br w:type="page"/>
      </w:r>
    </w:p>
    <w:p w:rsidR="00143005" w:rsidRPr="00143005" w:rsidRDefault="00143005" w:rsidP="00143005"/>
    <w:p w:rsidR="00143005" w:rsidRPr="00143005" w:rsidRDefault="00143005" w:rsidP="00143005">
      <w:pPr>
        <w:pStyle w:val="Heading2"/>
        <w:jc w:val="both"/>
        <w:rPr>
          <w:color w:val="auto"/>
        </w:rPr>
      </w:pPr>
      <w:r w:rsidRPr="00143005">
        <w:rPr>
          <w:color w:val="auto"/>
        </w:rPr>
        <w:t>3.1 Requirement Elicitation</w:t>
      </w:r>
    </w:p>
    <w:p w:rsidR="00143005" w:rsidRPr="00143005" w:rsidRDefault="00143005" w:rsidP="00143005">
      <w:pPr>
        <w:pStyle w:val="NormalWeb"/>
        <w:spacing w:line="360" w:lineRule="auto"/>
        <w:ind w:firstLine="720"/>
        <w:jc w:val="both"/>
      </w:pPr>
      <w:r w:rsidRPr="00143005">
        <w:t xml:space="preserve">Requirement elicitation for </w:t>
      </w:r>
      <w:proofErr w:type="spellStart"/>
      <w:r w:rsidRPr="00143005">
        <w:rPr>
          <w:rStyle w:val="Strong"/>
          <w:b w:val="0"/>
          <w:bCs w:val="0"/>
        </w:rPr>
        <w:t>IntelliGrade</w:t>
      </w:r>
      <w:proofErr w:type="spellEnd"/>
      <w:r w:rsidRPr="00143005">
        <w:t xml:space="preserve"> was conducted to identify the functional needs, operational challenges, academic requirements, and quality expectations associated with the university examination and assessment lifecycle. The requirements were gathered by studying the existing examination and grading workflow, consulting relevant academic stakeholders, reviewing institutional OBE documentation, and analyzing existing digital assessment solutions.</w:t>
      </w:r>
    </w:p>
    <w:p w:rsidR="00143005" w:rsidRPr="00143005" w:rsidRDefault="00143005" w:rsidP="00143005">
      <w:pPr>
        <w:pStyle w:val="NormalWeb"/>
        <w:spacing w:line="360" w:lineRule="auto"/>
        <w:ind w:firstLine="720"/>
        <w:jc w:val="both"/>
      </w:pPr>
      <w:r w:rsidRPr="00143005">
        <w:t xml:space="preserve">The elicitation process focused on understanding the activities performed by the major system actors, including the </w:t>
      </w:r>
      <w:r w:rsidRPr="00143005">
        <w:rPr>
          <w:rStyle w:val="Strong"/>
          <w:b w:val="0"/>
          <w:bCs w:val="0"/>
        </w:rPr>
        <w:t>Exam Controller, Department Head, Faculty/Examiner, and Student</w:t>
      </w:r>
      <w:r w:rsidRPr="00143005">
        <w:rPr>
          <w:b/>
          <w:bCs/>
        </w:rPr>
        <w:t>.</w:t>
      </w:r>
      <w:r w:rsidRPr="00143005">
        <w:t xml:space="preserve"> Particular attention was given to examination scheduling, question and rubric preparation, answer-script processing, evaluation, teacher verification, academic tabulation, OBE reporting, and student result publication.</w:t>
      </w:r>
    </w:p>
    <w:p w:rsidR="00143005" w:rsidRPr="00143005" w:rsidRDefault="00143005" w:rsidP="00143005">
      <w:pPr>
        <w:pStyle w:val="Heading3"/>
        <w:rPr>
          <w:color w:val="auto"/>
        </w:rPr>
      </w:pPr>
      <w:r w:rsidRPr="00143005">
        <w:rPr>
          <w:color w:val="auto"/>
        </w:rPr>
        <w:t>3.1.1 Requirement Gathering Methods</w:t>
      </w:r>
    </w:p>
    <w:p w:rsidR="00143005" w:rsidRDefault="00143005" w:rsidP="00143005">
      <w:pPr>
        <w:pStyle w:val="NormalWeb"/>
        <w:spacing w:line="360" w:lineRule="auto"/>
        <w:ind w:firstLine="720"/>
        <w:jc w:val="both"/>
      </w:pPr>
      <w:r>
        <w:t xml:space="preserve">The following methods were used to identify and validate the requirements of </w:t>
      </w:r>
      <w:proofErr w:type="spellStart"/>
      <w:r>
        <w:t>IntelliGrade</w:t>
      </w:r>
      <w:proofErr w:type="spellEnd"/>
      <w:r>
        <w:t>:</w:t>
      </w:r>
    </w:p>
    <w:p w:rsidR="00143005" w:rsidRDefault="00143005" w:rsidP="00143005">
      <w:pPr>
        <w:pStyle w:val="NormalWeb"/>
        <w:spacing w:line="360" w:lineRule="auto"/>
        <w:ind w:left="357" w:hanging="357"/>
        <w:jc w:val="both"/>
      </w:pPr>
      <w:r>
        <w:rPr>
          <w:rStyle w:val="Strong"/>
        </w:rPr>
        <w:t>1. Stakeholder Interviews:</w:t>
      </w:r>
      <w:r>
        <w:t xml:space="preserve"> Discussions with faculty members and examination-related personnel helped identify major challenges in the existing evaluation process, including manual marking effort, inconsistency in evaluation, time-consuming result calculation, limited evaluation traceability, and the difficulty of preparing CO/PO attainment reports.</w:t>
      </w:r>
    </w:p>
    <w:p w:rsidR="00143005" w:rsidRDefault="00143005" w:rsidP="00143005">
      <w:pPr>
        <w:pStyle w:val="NormalWeb"/>
        <w:spacing w:line="360" w:lineRule="auto"/>
        <w:ind w:left="357" w:hanging="357"/>
        <w:jc w:val="both"/>
      </w:pPr>
      <w:r>
        <w:rPr>
          <w:rStyle w:val="Strong"/>
        </w:rPr>
        <w:t>2. Process Observation:</w:t>
      </w:r>
      <w:r>
        <w:t xml:space="preserve"> The existing examination workflow was observed from examination routine preparation and question-paper management through answer-script evaluation, mark entry, course tabulation, and result publication. This helped identify manual bottlenecks and opportunities for workflow automation.</w:t>
      </w:r>
    </w:p>
    <w:p w:rsidR="00143005" w:rsidRDefault="00143005" w:rsidP="00143005">
      <w:pPr>
        <w:pStyle w:val="NormalWeb"/>
        <w:spacing w:line="360" w:lineRule="auto"/>
        <w:ind w:left="357" w:hanging="357"/>
        <w:jc w:val="both"/>
      </w:pPr>
      <w:r>
        <w:rPr>
          <w:rStyle w:val="Strong"/>
        </w:rPr>
        <w:t>3. Document Analysis:</w:t>
      </w:r>
      <w:r>
        <w:t xml:space="preserve"> Institutional examination and OBE-related documents, including the official course tabulation structure and required CO/PO reporting formats, were reviewed </w:t>
      </w:r>
      <w:r>
        <w:lastRenderedPageBreak/>
        <w:t>to determine the data structure, assessment weightage, and reporting requirements that the system must support.</w:t>
      </w:r>
    </w:p>
    <w:p w:rsidR="00143005" w:rsidRDefault="00143005" w:rsidP="00143005">
      <w:pPr>
        <w:pStyle w:val="NormalWeb"/>
        <w:spacing w:line="360" w:lineRule="auto"/>
        <w:ind w:left="357" w:hanging="357"/>
        <w:jc w:val="both"/>
      </w:pPr>
      <w:r>
        <w:rPr>
          <w:rStyle w:val="Strong"/>
        </w:rPr>
        <w:t>4. Existing System and Literature Review:</w:t>
      </w:r>
      <w:r>
        <w:t xml:space="preserve"> Existing academic assessment and grading platforms were reviewed to identify commonly available features and limitations. The analysis helped define the areas where </w:t>
      </w:r>
      <w:proofErr w:type="spellStart"/>
      <w:r>
        <w:t>IntelliGrade</w:t>
      </w:r>
      <w:proofErr w:type="spellEnd"/>
      <w:r>
        <w:t xml:space="preserve"> could provide an integrated workflow, particularly by connecting examination management, answer-script processing, evaluation, teacher verification, and OBE-based academic reporting.</w:t>
      </w:r>
    </w:p>
    <w:p w:rsidR="00143005" w:rsidRDefault="00143005" w:rsidP="00143005">
      <w:pPr>
        <w:jc w:val="both"/>
      </w:pPr>
    </w:p>
    <w:p w:rsidR="00143005" w:rsidRPr="00143005" w:rsidRDefault="00143005" w:rsidP="00143005">
      <w:pPr>
        <w:pStyle w:val="Heading1"/>
        <w:jc w:val="both"/>
        <w:rPr>
          <w:color w:val="auto"/>
        </w:rPr>
      </w:pPr>
      <w:r w:rsidRPr="00143005">
        <w:rPr>
          <w:color w:val="auto"/>
        </w:rPr>
        <w:t>3.2 Requirement Analysis</w:t>
      </w:r>
    </w:p>
    <w:p w:rsidR="00143005" w:rsidRDefault="00143005" w:rsidP="00143005">
      <w:pPr>
        <w:pStyle w:val="NormalWeb"/>
        <w:spacing w:line="360" w:lineRule="auto"/>
        <w:ind w:firstLine="720"/>
        <w:jc w:val="both"/>
      </w:pPr>
      <w:r>
        <w:t xml:space="preserve">The collected requirements were analyzed according to the complete examination lifecycle of </w:t>
      </w:r>
      <w:proofErr w:type="spellStart"/>
      <w:r>
        <w:t>IntelliGrade</w:t>
      </w:r>
      <w:proofErr w:type="spellEnd"/>
      <w:r>
        <w:t>. The analysis identified four primary actors:</w:t>
      </w:r>
    </w:p>
    <w:p w:rsidR="00143005" w:rsidRDefault="00143005" w:rsidP="00143005">
      <w:pPr>
        <w:pStyle w:val="NormalWeb"/>
        <w:numPr>
          <w:ilvl w:val="0"/>
          <w:numId w:val="28"/>
        </w:numPr>
        <w:spacing w:line="360" w:lineRule="auto"/>
        <w:ind w:left="714" w:hanging="357"/>
        <w:jc w:val="both"/>
      </w:pPr>
      <w:r>
        <w:rPr>
          <w:rStyle w:val="Strong"/>
        </w:rPr>
        <w:t>Exam Controller</w:t>
      </w:r>
      <w:r>
        <w:t xml:space="preserve"> – manages institutional academic information, users, examinations, and examination routines.</w:t>
      </w:r>
    </w:p>
    <w:p w:rsidR="00143005" w:rsidRDefault="00143005" w:rsidP="00143005">
      <w:pPr>
        <w:pStyle w:val="NormalWeb"/>
        <w:numPr>
          <w:ilvl w:val="0"/>
          <w:numId w:val="28"/>
        </w:numPr>
        <w:spacing w:line="360" w:lineRule="auto"/>
        <w:ind w:left="714" w:hanging="357"/>
        <w:jc w:val="both"/>
      </w:pPr>
      <w:r>
        <w:rPr>
          <w:rStyle w:val="Strong"/>
        </w:rPr>
        <w:t>Department Head</w:t>
      </w:r>
      <w:r>
        <w:t xml:space="preserve"> – monitors departmental academic and examination activities and reviews OBE performance.</w:t>
      </w:r>
    </w:p>
    <w:p w:rsidR="00143005" w:rsidRDefault="00143005" w:rsidP="00143005">
      <w:pPr>
        <w:pStyle w:val="NormalWeb"/>
        <w:numPr>
          <w:ilvl w:val="0"/>
          <w:numId w:val="28"/>
        </w:numPr>
        <w:spacing w:line="360" w:lineRule="auto"/>
        <w:ind w:left="714" w:hanging="357"/>
        <w:jc w:val="both"/>
      </w:pPr>
      <w:r>
        <w:rPr>
          <w:rStyle w:val="Strong"/>
        </w:rPr>
        <w:t>Faculty/Examiner</w:t>
      </w:r>
      <w:r>
        <w:t xml:space="preserve"> – prepares questions and rubrics, evaluates answer scripts, verifies results, and finalizes marks.</w:t>
      </w:r>
    </w:p>
    <w:p w:rsidR="00143005" w:rsidRDefault="00143005" w:rsidP="00143005">
      <w:pPr>
        <w:pStyle w:val="NormalWeb"/>
        <w:numPr>
          <w:ilvl w:val="0"/>
          <w:numId w:val="28"/>
        </w:numPr>
        <w:spacing w:line="360" w:lineRule="auto"/>
        <w:ind w:left="714" w:hanging="357"/>
        <w:jc w:val="both"/>
      </w:pPr>
      <w:r>
        <w:rPr>
          <w:rStyle w:val="Strong"/>
        </w:rPr>
        <w:t>Student</w:t>
      </w:r>
      <w:r>
        <w:t xml:space="preserve"> – accesses academic results, detailed evaluation feedback, GPA, and certified evaluated scripts.</w:t>
      </w:r>
    </w:p>
    <w:p w:rsidR="00143005" w:rsidRDefault="00143005" w:rsidP="00143005">
      <w:pPr>
        <w:pStyle w:val="NormalWeb"/>
        <w:spacing w:line="360" w:lineRule="auto"/>
        <w:ind w:firstLine="720"/>
        <w:jc w:val="both"/>
      </w:pPr>
      <w:r>
        <w:t>The analysis resulted in four major requirement categories:</w:t>
      </w:r>
    </w:p>
    <w:p w:rsidR="00143005" w:rsidRDefault="00143005" w:rsidP="00143005">
      <w:pPr>
        <w:pStyle w:val="NormalWeb"/>
        <w:numPr>
          <w:ilvl w:val="0"/>
          <w:numId w:val="29"/>
        </w:numPr>
        <w:spacing w:line="360" w:lineRule="auto"/>
        <w:ind w:left="714" w:hanging="357"/>
        <w:jc w:val="both"/>
      </w:pPr>
      <w:r>
        <w:rPr>
          <w:rStyle w:val="Strong"/>
        </w:rPr>
        <w:t>User Requirements:</w:t>
      </w:r>
      <w:r>
        <w:t xml:space="preserve"> What each actor needs to accomplish through the system.</w:t>
      </w:r>
    </w:p>
    <w:p w:rsidR="00143005" w:rsidRDefault="00143005" w:rsidP="00143005">
      <w:pPr>
        <w:pStyle w:val="NormalWeb"/>
        <w:numPr>
          <w:ilvl w:val="0"/>
          <w:numId w:val="29"/>
        </w:numPr>
        <w:spacing w:line="360" w:lineRule="auto"/>
        <w:ind w:left="714" w:hanging="357"/>
        <w:jc w:val="both"/>
      </w:pPr>
      <w:r>
        <w:rPr>
          <w:rStyle w:val="Strong"/>
        </w:rPr>
        <w:t>System Requirements:</w:t>
      </w:r>
      <w:r>
        <w:t xml:space="preserve"> The system capabilities and interface behavior required to support those needs.</w:t>
      </w:r>
    </w:p>
    <w:p w:rsidR="00143005" w:rsidRDefault="00143005" w:rsidP="00143005">
      <w:pPr>
        <w:pStyle w:val="NormalWeb"/>
        <w:numPr>
          <w:ilvl w:val="0"/>
          <w:numId w:val="29"/>
        </w:numPr>
        <w:spacing w:line="360" w:lineRule="auto"/>
        <w:ind w:left="714" w:hanging="357"/>
        <w:jc w:val="both"/>
      </w:pPr>
      <w:r>
        <w:rPr>
          <w:rStyle w:val="Strong"/>
        </w:rPr>
        <w:t>Functional Requirements:</w:t>
      </w:r>
      <w:r>
        <w:t xml:space="preserve"> Specific operations and processing activities performed by the system.</w:t>
      </w:r>
    </w:p>
    <w:p w:rsidR="00143005" w:rsidRDefault="00143005" w:rsidP="00143005">
      <w:pPr>
        <w:pStyle w:val="NormalWeb"/>
        <w:numPr>
          <w:ilvl w:val="0"/>
          <w:numId w:val="29"/>
        </w:numPr>
        <w:spacing w:line="360" w:lineRule="auto"/>
        <w:ind w:left="714" w:hanging="357"/>
        <w:jc w:val="both"/>
      </w:pPr>
      <w:r>
        <w:rPr>
          <w:rStyle w:val="Strong"/>
        </w:rPr>
        <w:t>Non-Functional Requirements:</w:t>
      </w:r>
      <w:r>
        <w:t xml:space="preserve"> Performance, security, reliability, scalability, usability, maintainability, and compliance constraints.</w:t>
      </w:r>
    </w:p>
    <w:p w:rsidR="00143005" w:rsidRPr="006837F4" w:rsidRDefault="00143005" w:rsidP="00143005">
      <w:pPr>
        <w:pStyle w:val="Heading3"/>
        <w:jc w:val="both"/>
        <w:rPr>
          <w:color w:val="auto"/>
        </w:rPr>
      </w:pPr>
      <w:r w:rsidRPr="006837F4">
        <w:rPr>
          <w:color w:val="auto"/>
        </w:rPr>
        <w:lastRenderedPageBreak/>
        <w:t>3.2.1 Key Design Considerations</w:t>
      </w:r>
    </w:p>
    <w:p w:rsidR="00143005" w:rsidRDefault="00143005" w:rsidP="006837F4">
      <w:pPr>
        <w:pStyle w:val="NormalWeb"/>
        <w:spacing w:line="360" w:lineRule="auto"/>
        <w:ind w:firstLine="720"/>
        <w:jc w:val="both"/>
      </w:pPr>
      <w:r>
        <w:t>Several important design considerations emerged from the requirement analysis.</w:t>
      </w:r>
    </w:p>
    <w:p w:rsidR="00143005" w:rsidRDefault="00143005" w:rsidP="006837F4">
      <w:pPr>
        <w:pStyle w:val="NormalWeb"/>
        <w:numPr>
          <w:ilvl w:val="0"/>
          <w:numId w:val="49"/>
        </w:numPr>
        <w:spacing w:line="360" w:lineRule="auto"/>
        <w:ind w:left="714" w:hanging="357"/>
        <w:jc w:val="both"/>
      </w:pPr>
      <w:r>
        <w:rPr>
          <w:rStyle w:val="Strong"/>
        </w:rPr>
        <w:t>Human-in-the-Loop Evaluation:</w:t>
      </w:r>
      <w:r w:rsidR="006837F4">
        <w:t xml:space="preserve"> </w:t>
      </w:r>
      <w:r>
        <w:t>AI-generated evaluations shall be treated as decision-support outputs rather than final academic decisions. A teacher must be able to review, modify, and explicitly finalize marks before they become official results.</w:t>
      </w:r>
    </w:p>
    <w:p w:rsidR="00143005" w:rsidRDefault="00143005" w:rsidP="006837F4">
      <w:pPr>
        <w:pStyle w:val="NormalWeb"/>
        <w:numPr>
          <w:ilvl w:val="0"/>
          <w:numId w:val="49"/>
        </w:numPr>
        <w:spacing w:line="360" w:lineRule="auto"/>
        <w:ind w:left="714" w:hanging="357"/>
        <w:jc w:val="both"/>
      </w:pPr>
      <w:r>
        <w:rPr>
          <w:rStyle w:val="Strong"/>
        </w:rPr>
        <w:t>Hybrid Evaluation Capability:</w:t>
      </w:r>
      <w:r w:rsidR="006837F4">
        <w:t xml:space="preserve"> </w:t>
      </w:r>
      <w:r>
        <w:t>The system shall support both AI-assisted and manual grading workflows. This ensures that teachers can continue evaluating scripts when AI services are unavailable, unsuitable, or unnecessary.</w:t>
      </w:r>
    </w:p>
    <w:p w:rsidR="00143005" w:rsidRDefault="00143005" w:rsidP="006837F4">
      <w:pPr>
        <w:pStyle w:val="NormalWeb"/>
        <w:numPr>
          <w:ilvl w:val="0"/>
          <w:numId w:val="49"/>
        </w:numPr>
        <w:spacing w:line="360" w:lineRule="auto"/>
        <w:ind w:left="714" w:hanging="357"/>
        <w:jc w:val="both"/>
      </w:pPr>
      <w:r>
        <w:rPr>
          <w:rStyle w:val="Strong"/>
        </w:rPr>
        <w:t>Reliable AI Integration:</w:t>
      </w:r>
      <w:r w:rsidR="006837F4">
        <w:t xml:space="preserve"> </w:t>
      </w:r>
      <w:r>
        <w:t>The AI evaluation architecture shall support multiple providers and failover mechanisms. Where sufficient computational resources, GPU infrastructure, or external API capacity are available, additional AI models or providers can be incorporated without changing the overall examination workflow.</w:t>
      </w:r>
    </w:p>
    <w:p w:rsidR="00143005" w:rsidRDefault="00143005" w:rsidP="006837F4">
      <w:pPr>
        <w:pStyle w:val="NormalWeb"/>
        <w:numPr>
          <w:ilvl w:val="0"/>
          <w:numId w:val="49"/>
        </w:numPr>
        <w:spacing w:line="360" w:lineRule="auto"/>
        <w:ind w:left="714" w:hanging="357"/>
        <w:jc w:val="both"/>
      </w:pPr>
      <w:r>
        <w:rPr>
          <w:rStyle w:val="Strong"/>
        </w:rPr>
        <w:t>OBE Compliance:</w:t>
      </w:r>
      <w:r w:rsidR="006837F4">
        <w:t xml:space="preserve"> </w:t>
      </w:r>
      <w:r>
        <w:t>The system shall support the institutional assessment structure and required CO/PO attainment calculations so that academic results and OBE reports remain consistent with the defined institutional methodology.</w:t>
      </w:r>
    </w:p>
    <w:p w:rsidR="00143005" w:rsidRDefault="00143005" w:rsidP="006837F4">
      <w:pPr>
        <w:pStyle w:val="NormalWeb"/>
        <w:numPr>
          <w:ilvl w:val="0"/>
          <w:numId w:val="49"/>
        </w:numPr>
        <w:spacing w:line="360" w:lineRule="auto"/>
        <w:ind w:left="714" w:hanging="357"/>
        <w:jc w:val="both"/>
      </w:pPr>
      <w:r>
        <w:rPr>
          <w:rStyle w:val="Strong"/>
        </w:rPr>
        <w:t>Auditability:</w:t>
      </w:r>
      <w:r w:rsidR="006837F4">
        <w:t xml:space="preserve"> </w:t>
      </w:r>
      <w:r>
        <w:t>Important evaluation actions, particularly teacher mark modifications and finalization activities, shall be traceable through appropriate audit records.</w:t>
      </w:r>
    </w:p>
    <w:p w:rsidR="00143005" w:rsidRDefault="00143005" w:rsidP="006837F4">
      <w:pPr>
        <w:pStyle w:val="NormalWeb"/>
        <w:numPr>
          <w:ilvl w:val="0"/>
          <w:numId w:val="49"/>
        </w:numPr>
        <w:spacing w:line="360" w:lineRule="auto"/>
        <w:ind w:left="714" w:hanging="357"/>
        <w:jc w:val="both"/>
      </w:pPr>
      <w:r>
        <w:rPr>
          <w:rStyle w:val="Strong"/>
        </w:rPr>
        <w:t>Data and Workflow Consistency:</w:t>
      </w:r>
      <w:r w:rsidR="006837F4">
        <w:t xml:space="preserve"> </w:t>
      </w:r>
      <w:r>
        <w:t>Examination data, question metadata, evaluation results, course grades, OBE calculations, student dashboards, and generated reports shall remain synchronized throughout the workflow.</w:t>
      </w:r>
    </w:p>
    <w:p w:rsidR="00143005" w:rsidRDefault="00143005" w:rsidP="00143005">
      <w:pPr>
        <w:jc w:val="both"/>
      </w:pPr>
    </w:p>
    <w:p w:rsidR="00143005" w:rsidRPr="006837F4" w:rsidRDefault="00143005" w:rsidP="006837F4">
      <w:pPr>
        <w:pStyle w:val="Heading2"/>
        <w:rPr>
          <w:color w:val="auto"/>
        </w:rPr>
      </w:pPr>
      <w:r w:rsidRPr="006837F4">
        <w:rPr>
          <w:color w:val="auto"/>
        </w:rPr>
        <w:t>3.3 Requirement Specifications</w:t>
      </w:r>
    </w:p>
    <w:p w:rsidR="00143005" w:rsidRDefault="00143005" w:rsidP="006837F4">
      <w:pPr>
        <w:pStyle w:val="NormalWeb"/>
        <w:spacing w:line="360" w:lineRule="auto"/>
        <w:ind w:firstLine="720"/>
        <w:jc w:val="both"/>
      </w:pPr>
      <w:r>
        <w:t xml:space="preserve">The following requirements define the major functional and non-functional capabilities of </w:t>
      </w:r>
      <w:proofErr w:type="spellStart"/>
      <w:r>
        <w:t>IntelliGrade</w:t>
      </w:r>
      <w:proofErr w:type="spellEnd"/>
      <w:r>
        <w:t>. The requirements are organized according to the four primary actors of the system to clearly represent their responsibilities and interactions throughout the examination lifecycle.</w:t>
      </w:r>
    </w:p>
    <w:p w:rsidR="00143005" w:rsidRDefault="00143005" w:rsidP="00143005">
      <w:pPr>
        <w:jc w:val="both"/>
      </w:pPr>
    </w:p>
    <w:p w:rsidR="00143005" w:rsidRPr="006837F4" w:rsidRDefault="00143005" w:rsidP="006837F4">
      <w:pPr>
        <w:pStyle w:val="Heading3"/>
        <w:rPr>
          <w:color w:val="auto"/>
        </w:rPr>
      </w:pPr>
      <w:r w:rsidRPr="006837F4">
        <w:rPr>
          <w:color w:val="auto"/>
        </w:rPr>
        <w:lastRenderedPageBreak/>
        <w:t>3.3.1 Actor 1: Exam Controller</w:t>
      </w:r>
    </w:p>
    <w:p w:rsidR="00143005" w:rsidRDefault="00143005" w:rsidP="006837F4">
      <w:pPr>
        <w:pStyle w:val="NormalWeb"/>
        <w:spacing w:line="360" w:lineRule="auto"/>
        <w:ind w:firstLine="720"/>
        <w:jc w:val="both"/>
      </w:pPr>
      <w:r>
        <w:t xml:space="preserve">The </w:t>
      </w:r>
      <w:r w:rsidRPr="006837F4">
        <w:rPr>
          <w:rStyle w:val="Strong"/>
          <w:b w:val="0"/>
          <w:bCs w:val="0"/>
        </w:rPr>
        <w:t>Exam Controller</w:t>
      </w:r>
      <w:r>
        <w:t xml:space="preserve"> is responsible for institutional examination administration, academic structure management, user administration, examination routine processing, and relevant system configuration.</w:t>
      </w:r>
    </w:p>
    <w:p w:rsidR="00143005" w:rsidRPr="006837F4" w:rsidRDefault="00143005" w:rsidP="00143005">
      <w:pPr>
        <w:pStyle w:val="Heading3"/>
        <w:jc w:val="both"/>
        <w:rPr>
          <w:color w:val="auto"/>
        </w:rPr>
      </w:pPr>
      <w:r w:rsidRPr="006837F4">
        <w:rPr>
          <w:color w:val="auto"/>
        </w:rPr>
        <w:t>User Requirement 1</w:t>
      </w:r>
    </w:p>
    <w:p w:rsidR="00143005" w:rsidRDefault="00143005" w:rsidP="006837F4">
      <w:pPr>
        <w:pStyle w:val="NormalWeb"/>
        <w:spacing w:line="360" w:lineRule="auto"/>
        <w:ind w:firstLine="720"/>
        <w:jc w:val="both"/>
      </w:pPr>
      <w:r>
        <w:rPr>
          <w:rStyle w:val="Strong"/>
        </w:rPr>
        <w:t>The Exam Controller wants to manage institutional academic information and authorized users.</w:t>
      </w:r>
    </w:p>
    <w:p w:rsidR="00143005" w:rsidRPr="006837F4" w:rsidRDefault="00143005" w:rsidP="00143005">
      <w:pPr>
        <w:pStyle w:val="Heading3"/>
        <w:jc w:val="both"/>
        <w:rPr>
          <w:color w:val="auto"/>
        </w:rPr>
      </w:pPr>
      <w:r w:rsidRPr="006837F4">
        <w:rPr>
          <w:color w:val="auto"/>
        </w:rPr>
        <w:t>System Requirements</w:t>
      </w:r>
    </w:p>
    <w:p w:rsidR="00143005" w:rsidRDefault="00143005" w:rsidP="006837F4">
      <w:pPr>
        <w:pStyle w:val="NormalWeb"/>
        <w:spacing w:line="360" w:lineRule="auto"/>
        <w:ind w:left="357" w:hanging="357"/>
        <w:jc w:val="both"/>
      </w:pPr>
      <w:r>
        <w:t>1.1 The system shall provide a role-specific dashboard for the Exam Controller.</w:t>
      </w:r>
    </w:p>
    <w:p w:rsidR="00143005" w:rsidRDefault="00143005" w:rsidP="006837F4">
      <w:pPr>
        <w:pStyle w:val="NormalWeb"/>
        <w:spacing w:line="360" w:lineRule="auto"/>
        <w:ind w:left="357" w:hanging="357"/>
        <w:jc w:val="both"/>
      </w:pPr>
      <w:r>
        <w:t>1.2 The system shall provide management interfaces for Colleges, Schools, Departments, Courses, Faculty members, and Department Heads.</w:t>
      </w:r>
    </w:p>
    <w:p w:rsidR="00143005" w:rsidRDefault="00143005" w:rsidP="006837F4">
      <w:pPr>
        <w:pStyle w:val="NormalWeb"/>
        <w:spacing w:line="360" w:lineRule="auto"/>
        <w:ind w:left="357" w:hanging="357"/>
        <w:jc w:val="both"/>
      </w:pPr>
      <w:r>
        <w:t>1.3 The system shall maintain user roles and account status.</w:t>
      </w:r>
    </w:p>
    <w:p w:rsidR="00143005" w:rsidRDefault="00143005" w:rsidP="006837F4">
      <w:pPr>
        <w:pStyle w:val="NormalWeb"/>
        <w:spacing w:line="360" w:lineRule="auto"/>
        <w:ind w:left="357" w:hanging="357"/>
        <w:jc w:val="both"/>
      </w:pPr>
      <w:r>
        <w:t>1.4 The system shall allow authorized administrators to activate or block user accounts.</w:t>
      </w:r>
    </w:p>
    <w:p w:rsidR="00143005" w:rsidRDefault="00143005" w:rsidP="006837F4">
      <w:pPr>
        <w:pStyle w:val="NormalWeb"/>
        <w:spacing w:line="360" w:lineRule="auto"/>
        <w:ind w:left="357" w:hanging="357"/>
        <w:jc w:val="both"/>
      </w:pPr>
      <w:r>
        <w:t>1.5 Student registrations shall remain pending until approved by an authorized administrator.</w:t>
      </w:r>
    </w:p>
    <w:p w:rsidR="00143005" w:rsidRPr="006837F4" w:rsidRDefault="00143005" w:rsidP="00143005">
      <w:pPr>
        <w:pStyle w:val="Heading3"/>
        <w:jc w:val="both"/>
        <w:rPr>
          <w:color w:val="auto"/>
        </w:rPr>
      </w:pPr>
      <w:r w:rsidRPr="006837F4">
        <w:rPr>
          <w:color w:val="auto"/>
        </w:rPr>
        <w:t>Functional Requirements</w:t>
      </w:r>
    </w:p>
    <w:p w:rsidR="00143005" w:rsidRDefault="00143005" w:rsidP="006837F4">
      <w:pPr>
        <w:pStyle w:val="NormalWeb"/>
        <w:numPr>
          <w:ilvl w:val="0"/>
          <w:numId w:val="30"/>
        </w:numPr>
        <w:spacing w:line="360" w:lineRule="auto"/>
        <w:ind w:left="714" w:hanging="357"/>
        <w:jc w:val="both"/>
      </w:pPr>
      <w:r>
        <w:t>The system shall allow the Exam Controller to create, update, and manage institutional academic entities.</w:t>
      </w:r>
    </w:p>
    <w:p w:rsidR="00143005" w:rsidRDefault="00143005" w:rsidP="006837F4">
      <w:pPr>
        <w:pStyle w:val="NormalWeb"/>
        <w:numPr>
          <w:ilvl w:val="0"/>
          <w:numId w:val="30"/>
        </w:numPr>
        <w:spacing w:line="360" w:lineRule="auto"/>
        <w:ind w:left="714" w:hanging="357"/>
        <w:jc w:val="both"/>
      </w:pPr>
      <w:r>
        <w:t>The system shall allow authorized users to manage faculty and Department Head information.</w:t>
      </w:r>
    </w:p>
    <w:p w:rsidR="00143005" w:rsidRDefault="00143005" w:rsidP="006837F4">
      <w:pPr>
        <w:pStyle w:val="NormalWeb"/>
        <w:numPr>
          <w:ilvl w:val="0"/>
          <w:numId w:val="30"/>
        </w:numPr>
        <w:spacing w:line="360" w:lineRule="auto"/>
        <w:ind w:left="714" w:hanging="357"/>
        <w:jc w:val="both"/>
      </w:pPr>
      <w:r>
        <w:t>The system shall provide account activation and blocking functionality.</w:t>
      </w:r>
    </w:p>
    <w:p w:rsidR="00143005" w:rsidRDefault="00143005" w:rsidP="006837F4">
      <w:pPr>
        <w:pStyle w:val="NormalWeb"/>
        <w:numPr>
          <w:ilvl w:val="0"/>
          <w:numId w:val="30"/>
        </w:numPr>
        <w:spacing w:line="360" w:lineRule="auto"/>
        <w:ind w:left="714" w:hanging="357"/>
        <w:jc w:val="both"/>
      </w:pPr>
      <w:r>
        <w:t>The system shall support student registration and approval workflows.</w:t>
      </w:r>
    </w:p>
    <w:p w:rsidR="00143005" w:rsidRDefault="00143005" w:rsidP="006837F4">
      <w:pPr>
        <w:pStyle w:val="NormalWeb"/>
        <w:numPr>
          <w:ilvl w:val="0"/>
          <w:numId w:val="30"/>
        </w:numPr>
        <w:spacing w:line="360" w:lineRule="auto"/>
        <w:ind w:left="714" w:hanging="357"/>
        <w:jc w:val="both"/>
      </w:pPr>
      <w:r>
        <w:t>The system shall enforce role-based access to administrative functions.</w:t>
      </w:r>
    </w:p>
    <w:p w:rsidR="00143005" w:rsidRDefault="00143005" w:rsidP="006837F4">
      <w:pPr>
        <w:pStyle w:val="NormalWeb"/>
        <w:spacing w:line="360" w:lineRule="auto"/>
        <w:ind w:firstLine="720"/>
        <w:jc w:val="both"/>
      </w:pPr>
      <w:r>
        <w:lastRenderedPageBreak/>
        <w:t>The system supports unified role-based authentication, student approval, and institutional entity management.</w:t>
      </w:r>
    </w:p>
    <w:p w:rsidR="00143005" w:rsidRDefault="00143005" w:rsidP="00143005">
      <w:pPr>
        <w:jc w:val="both"/>
      </w:pPr>
    </w:p>
    <w:p w:rsidR="00143005" w:rsidRPr="006837F4" w:rsidRDefault="00143005" w:rsidP="00143005">
      <w:pPr>
        <w:pStyle w:val="Heading3"/>
        <w:jc w:val="both"/>
        <w:rPr>
          <w:color w:val="auto"/>
        </w:rPr>
      </w:pPr>
      <w:r w:rsidRPr="006837F4">
        <w:rPr>
          <w:color w:val="auto"/>
        </w:rPr>
        <w:t>User Requirement 2</w:t>
      </w:r>
    </w:p>
    <w:p w:rsidR="00143005" w:rsidRDefault="00143005" w:rsidP="006837F4">
      <w:pPr>
        <w:pStyle w:val="NormalWeb"/>
        <w:spacing w:line="360" w:lineRule="auto"/>
        <w:ind w:firstLine="720"/>
        <w:jc w:val="both"/>
      </w:pPr>
      <w:r>
        <w:rPr>
          <w:rStyle w:val="Strong"/>
        </w:rPr>
        <w:t>The Exam Controller wants to create examination records from official examination routines with minimum manual data entry.</w:t>
      </w:r>
    </w:p>
    <w:p w:rsidR="00143005" w:rsidRPr="006837F4" w:rsidRDefault="00143005" w:rsidP="00143005">
      <w:pPr>
        <w:pStyle w:val="Heading3"/>
        <w:jc w:val="both"/>
        <w:rPr>
          <w:color w:val="auto"/>
        </w:rPr>
      </w:pPr>
      <w:r w:rsidRPr="006837F4">
        <w:rPr>
          <w:color w:val="auto"/>
        </w:rPr>
        <w:t>System Requirements</w:t>
      </w:r>
    </w:p>
    <w:p w:rsidR="00143005" w:rsidRDefault="00143005" w:rsidP="006837F4">
      <w:pPr>
        <w:pStyle w:val="NormalWeb"/>
        <w:spacing w:line="360" w:lineRule="auto"/>
        <w:ind w:left="357" w:hanging="357"/>
        <w:jc w:val="both"/>
      </w:pPr>
      <w:r>
        <w:t>2.1 The system shall accept examination routine documents in PDF or image format.</w:t>
      </w:r>
    </w:p>
    <w:p w:rsidR="00143005" w:rsidRDefault="00143005" w:rsidP="006837F4">
      <w:pPr>
        <w:pStyle w:val="NormalWeb"/>
        <w:spacing w:line="360" w:lineRule="auto"/>
        <w:ind w:left="357" w:hanging="357"/>
        <w:jc w:val="both"/>
      </w:pPr>
      <w:r>
        <w:t>2.2 The system shall identify examination dates, times, course codes, course titles, and assigned examiners.</w:t>
      </w:r>
    </w:p>
    <w:p w:rsidR="00143005" w:rsidRDefault="00143005" w:rsidP="006837F4">
      <w:pPr>
        <w:pStyle w:val="NormalWeb"/>
        <w:spacing w:line="360" w:lineRule="auto"/>
        <w:ind w:left="357" w:hanging="357"/>
        <w:jc w:val="both"/>
      </w:pPr>
      <w:r>
        <w:t>2.3 The system shall match extracted course information with existing academic records.</w:t>
      </w:r>
    </w:p>
    <w:p w:rsidR="00143005" w:rsidRDefault="00143005" w:rsidP="006837F4">
      <w:pPr>
        <w:pStyle w:val="NormalWeb"/>
        <w:spacing w:line="360" w:lineRule="auto"/>
        <w:ind w:left="357" w:hanging="357"/>
        <w:jc w:val="both"/>
      </w:pPr>
      <w:r>
        <w:t>2.4 The system shall allow the Controller to review extracted information before creating examination records.</w:t>
      </w:r>
    </w:p>
    <w:p w:rsidR="00143005" w:rsidRDefault="00143005" w:rsidP="006837F4">
      <w:pPr>
        <w:pStyle w:val="NormalWeb"/>
        <w:spacing w:line="360" w:lineRule="auto"/>
        <w:ind w:left="357" w:hanging="357"/>
        <w:jc w:val="both"/>
      </w:pPr>
      <w:r>
        <w:t>2.5 The system shall support batch examination creation.</w:t>
      </w:r>
    </w:p>
    <w:p w:rsidR="00143005" w:rsidRPr="006837F4" w:rsidRDefault="00143005" w:rsidP="00143005">
      <w:pPr>
        <w:pStyle w:val="Heading3"/>
        <w:jc w:val="both"/>
        <w:rPr>
          <w:color w:val="auto"/>
        </w:rPr>
      </w:pPr>
      <w:r w:rsidRPr="006837F4">
        <w:rPr>
          <w:color w:val="auto"/>
        </w:rPr>
        <w:t>Functional Requirements</w:t>
      </w:r>
    </w:p>
    <w:p w:rsidR="00143005" w:rsidRDefault="00143005" w:rsidP="006837F4">
      <w:pPr>
        <w:pStyle w:val="NormalWeb"/>
        <w:numPr>
          <w:ilvl w:val="0"/>
          <w:numId w:val="31"/>
        </w:numPr>
        <w:spacing w:line="360" w:lineRule="auto"/>
        <w:ind w:left="714" w:hanging="357"/>
        <w:jc w:val="both"/>
      </w:pPr>
      <w:r>
        <w:t>The system shall process multi-page examination routine documents.</w:t>
      </w:r>
    </w:p>
    <w:p w:rsidR="00143005" w:rsidRDefault="00143005" w:rsidP="006837F4">
      <w:pPr>
        <w:pStyle w:val="NormalWeb"/>
        <w:numPr>
          <w:ilvl w:val="0"/>
          <w:numId w:val="31"/>
        </w:numPr>
        <w:spacing w:line="360" w:lineRule="auto"/>
        <w:ind w:left="714" w:hanging="357"/>
        <w:jc w:val="both"/>
      </w:pPr>
      <w:r>
        <w:t>The system shall extract relevant examination information from the uploaded routine.</w:t>
      </w:r>
    </w:p>
    <w:p w:rsidR="00143005" w:rsidRDefault="00143005" w:rsidP="006837F4">
      <w:pPr>
        <w:pStyle w:val="NormalWeb"/>
        <w:numPr>
          <w:ilvl w:val="0"/>
          <w:numId w:val="31"/>
        </w:numPr>
        <w:spacing w:line="360" w:lineRule="auto"/>
        <w:ind w:left="714" w:hanging="357"/>
        <w:jc w:val="both"/>
      </w:pPr>
      <w:r>
        <w:t>The system shall match extracted courses with the institutional database.</w:t>
      </w:r>
    </w:p>
    <w:p w:rsidR="00143005" w:rsidRDefault="00143005" w:rsidP="006837F4">
      <w:pPr>
        <w:pStyle w:val="NormalWeb"/>
        <w:numPr>
          <w:ilvl w:val="0"/>
          <w:numId w:val="31"/>
        </w:numPr>
        <w:spacing w:line="360" w:lineRule="auto"/>
        <w:ind w:left="714" w:hanging="357"/>
        <w:jc w:val="both"/>
      </w:pPr>
      <w:r>
        <w:t>The system shall allow the Controller to verify extracted information.</w:t>
      </w:r>
    </w:p>
    <w:p w:rsidR="00143005" w:rsidRDefault="00143005" w:rsidP="006837F4">
      <w:pPr>
        <w:pStyle w:val="NormalWeb"/>
        <w:numPr>
          <w:ilvl w:val="0"/>
          <w:numId w:val="31"/>
        </w:numPr>
        <w:spacing w:line="360" w:lineRule="auto"/>
        <w:ind w:left="714" w:hanging="357"/>
        <w:jc w:val="both"/>
      </w:pPr>
      <w:r>
        <w:t>The system shall create examination records after confirmation.</w:t>
      </w:r>
    </w:p>
    <w:p w:rsidR="00143005" w:rsidRDefault="00143005" w:rsidP="006837F4">
      <w:pPr>
        <w:pStyle w:val="NormalWeb"/>
        <w:spacing w:line="360" w:lineRule="auto"/>
        <w:ind w:firstLine="720"/>
        <w:jc w:val="both"/>
      </w:pPr>
      <w:r>
        <w:t>The existing specification includes automated routine parsing, course matching, and batch examination creation.</w:t>
      </w:r>
    </w:p>
    <w:p w:rsidR="00143005" w:rsidRDefault="00143005" w:rsidP="00143005">
      <w:pPr>
        <w:jc w:val="both"/>
      </w:pPr>
    </w:p>
    <w:p w:rsidR="00143005" w:rsidRPr="006837F4" w:rsidRDefault="00143005" w:rsidP="00143005">
      <w:pPr>
        <w:pStyle w:val="Heading3"/>
        <w:jc w:val="both"/>
        <w:rPr>
          <w:color w:val="auto"/>
        </w:rPr>
      </w:pPr>
      <w:r w:rsidRPr="006837F4">
        <w:rPr>
          <w:color w:val="auto"/>
        </w:rPr>
        <w:lastRenderedPageBreak/>
        <w:t>User Requirement 3</w:t>
      </w:r>
    </w:p>
    <w:p w:rsidR="00143005" w:rsidRDefault="00143005" w:rsidP="006837F4">
      <w:pPr>
        <w:pStyle w:val="NormalWeb"/>
        <w:spacing w:line="360" w:lineRule="auto"/>
        <w:ind w:firstLine="720"/>
        <w:jc w:val="both"/>
      </w:pPr>
      <w:r>
        <w:rPr>
          <w:rStyle w:val="Strong"/>
        </w:rPr>
        <w:t>The Exam Controller wants to configure the services required for document processing and AI-assisted evaluation.</w:t>
      </w:r>
    </w:p>
    <w:p w:rsidR="00143005" w:rsidRPr="006837F4" w:rsidRDefault="00143005" w:rsidP="00143005">
      <w:pPr>
        <w:pStyle w:val="Heading3"/>
        <w:jc w:val="both"/>
        <w:rPr>
          <w:color w:val="auto"/>
        </w:rPr>
      </w:pPr>
      <w:r w:rsidRPr="006837F4">
        <w:rPr>
          <w:color w:val="auto"/>
        </w:rPr>
        <w:t>System Requirements</w:t>
      </w:r>
    </w:p>
    <w:p w:rsidR="00143005" w:rsidRDefault="00143005" w:rsidP="006837F4">
      <w:pPr>
        <w:pStyle w:val="NormalWeb"/>
        <w:spacing w:line="360" w:lineRule="auto"/>
        <w:ind w:left="357" w:hanging="357"/>
        <w:jc w:val="both"/>
      </w:pPr>
      <w:r>
        <w:t>3.1 The system shall provide an authorized configuration interface.</w:t>
      </w:r>
    </w:p>
    <w:p w:rsidR="00143005" w:rsidRDefault="00143005" w:rsidP="006837F4">
      <w:pPr>
        <w:pStyle w:val="NormalWeb"/>
        <w:spacing w:line="360" w:lineRule="auto"/>
        <w:ind w:left="357" w:hanging="357"/>
        <w:jc w:val="both"/>
      </w:pPr>
      <w:r>
        <w:t>3.2 The system shall support configuration of available AI providers and their credentials.</w:t>
      </w:r>
    </w:p>
    <w:p w:rsidR="00143005" w:rsidRDefault="00143005" w:rsidP="006837F4">
      <w:pPr>
        <w:pStyle w:val="NormalWeb"/>
        <w:spacing w:line="360" w:lineRule="auto"/>
        <w:ind w:left="357" w:hanging="357"/>
        <w:jc w:val="both"/>
      </w:pPr>
      <w:r>
        <w:t>3.3 The system shall support configurable OCR and evaluation parameters.</w:t>
      </w:r>
    </w:p>
    <w:p w:rsidR="00143005" w:rsidRPr="006837F4" w:rsidRDefault="00143005" w:rsidP="00143005">
      <w:pPr>
        <w:pStyle w:val="Heading3"/>
        <w:jc w:val="both"/>
        <w:rPr>
          <w:color w:val="auto"/>
        </w:rPr>
      </w:pPr>
      <w:r w:rsidRPr="006837F4">
        <w:rPr>
          <w:color w:val="auto"/>
        </w:rPr>
        <w:t>Functional Requirements</w:t>
      </w:r>
    </w:p>
    <w:p w:rsidR="00143005" w:rsidRDefault="00143005" w:rsidP="006837F4">
      <w:pPr>
        <w:pStyle w:val="NormalWeb"/>
        <w:numPr>
          <w:ilvl w:val="0"/>
          <w:numId w:val="32"/>
        </w:numPr>
        <w:spacing w:line="360" w:lineRule="auto"/>
        <w:ind w:left="714" w:hanging="357"/>
        <w:jc w:val="both"/>
      </w:pPr>
      <w:r>
        <w:t xml:space="preserve">The system shall support configuration of available AI services such as Gemini, </w:t>
      </w:r>
      <w:proofErr w:type="spellStart"/>
      <w:r>
        <w:t>Groq</w:t>
      </w:r>
      <w:proofErr w:type="spellEnd"/>
      <w:r>
        <w:t xml:space="preserve">, </w:t>
      </w:r>
      <w:proofErr w:type="spellStart"/>
      <w:r>
        <w:t>OpenAI</w:t>
      </w:r>
      <w:proofErr w:type="spellEnd"/>
      <w:r>
        <w:t xml:space="preserve">, </w:t>
      </w:r>
      <w:proofErr w:type="spellStart"/>
      <w:r>
        <w:t>OpenRouter</w:t>
      </w:r>
      <w:proofErr w:type="spellEnd"/>
      <w:r>
        <w:t xml:space="preserve">, and </w:t>
      </w:r>
      <w:proofErr w:type="spellStart"/>
      <w:r>
        <w:t>Ollama</w:t>
      </w:r>
      <w:proofErr w:type="spellEnd"/>
      <w:r>
        <w:t>.</w:t>
      </w:r>
    </w:p>
    <w:p w:rsidR="00143005" w:rsidRDefault="00143005" w:rsidP="006837F4">
      <w:pPr>
        <w:pStyle w:val="NormalWeb"/>
        <w:numPr>
          <w:ilvl w:val="0"/>
          <w:numId w:val="32"/>
        </w:numPr>
        <w:spacing w:line="360" w:lineRule="auto"/>
        <w:ind w:left="714" w:hanging="357"/>
        <w:jc w:val="both"/>
      </w:pPr>
      <w:r>
        <w:t>The system shall allow authorized administrators to configure service credentials.</w:t>
      </w:r>
    </w:p>
    <w:p w:rsidR="00143005" w:rsidRDefault="00143005" w:rsidP="006837F4">
      <w:pPr>
        <w:pStyle w:val="NormalWeb"/>
        <w:numPr>
          <w:ilvl w:val="0"/>
          <w:numId w:val="32"/>
        </w:numPr>
        <w:spacing w:line="360" w:lineRule="auto"/>
        <w:ind w:left="714" w:hanging="357"/>
        <w:jc w:val="both"/>
      </w:pPr>
      <w:r>
        <w:t>The system shall allow relevant OCR confidence thresholds and processing parameters to be configured.</w:t>
      </w:r>
    </w:p>
    <w:p w:rsidR="00143005" w:rsidRDefault="00143005" w:rsidP="00143005">
      <w:pPr>
        <w:jc w:val="both"/>
      </w:pPr>
    </w:p>
    <w:p w:rsidR="00143005" w:rsidRPr="006837F4" w:rsidRDefault="00143005" w:rsidP="006837F4">
      <w:pPr>
        <w:pStyle w:val="Heading3"/>
        <w:rPr>
          <w:color w:val="auto"/>
        </w:rPr>
      </w:pPr>
      <w:r w:rsidRPr="006837F4">
        <w:rPr>
          <w:color w:val="auto"/>
        </w:rPr>
        <w:t>3.3.2 Actor 2: Department Head</w:t>
      </w:r>
    </w:p>
    <w:p w:rsidR="00143005" w:rsidRDefault="00143005" w:rsidP="006837F4">
      <w:pPr>
        <w:pStyle w:val="NormalWeb"/>
        <w:spacing w:line="360" w:lineRule="auto"/>
        <w:ind w:firstLine="720"/>
        <w:jc w:val="both"/>
      </w:pPr>
      <w:r>
        <w:t xml:space="preserve">The </w:t>
      </w:r>
      <w:r w:rsidRPr="006837F4">
        <w:rPr>
          <w:rStyle w:val="Strong"/>
          <w:b w:val="0"/>
          <w:bCs w:val="0"/>
        </w:rPr>
        <w:t>Department Head</w:t>
      </w:r>
      <w:r w:rsidRPr="006837F4">
        <w:t xml:space="preserve"> </w:t>
      </w:r>
      <w:r>
        <w:t>is responsible for monitoring departmental academic activities, reviewing examination performance, and auditing OBE-related outcomes.</w:t>
      </w:r>
    </w:p>
    <w:p w:rsidR="00143005" w:rsidRPr="006837F4" w:rsidRDefault="00143005" w:rsidP="00143005">
      <w:pPr>
        <w:pStyle w:val="Heading3"/>
        <w:jc w:val="both"/>
        <w:rPr>
          <w:color w:val="auto"/>
        </w:rPr>
      </w:pPr>
      <w:r w:rsidRPr="006837F4">
        <w:rPr>
          <w:color w:val="auto"/>
        </w:rPr>
        <w:t>User Requirement 1</w:t>
      </w:r>
    </w:p>
    <w:p w:rsidR="00143005" w:rsidRDefault="00143005" w:rsidP="006837F4">
      <w:pPr>
        <w:pStyle w:val="NormalWeb"/>
        <w:spacing w:line="360" w:lineRule="auto"/>
        <w:ind w:firstLine="720"/>
        <w:jc w:val="both"/>
      </w:pPr>
      <w:r>
        <w:rPr>
          <w:rStyle w:val="Strong"/>
        </w:rPr>
        <w:t>The Department Head wants to monitor departmental examination and academic performance.</w:t>
      </w:r>
    </w:p>
    <w:p w:rsidR="00143005" w:rsidRPr="006837F4" w:rsidRDefault="00143005" w:rsidP="00143005">
      <w:pPr>
        <w:pStyle w:val="Heading3"/>
        <w:jc w:val="both"/>
        <w:rPr>
          <w:color w:val="auto"/>
        </w:rPr>
      </w:pPr>
      <w:r w:rsidRPr="006837F4">
        <w:rPr>
          <w:color w:val="auto"/>
        </w:rPr>
        <w:t>System Requirements</w:t>
      </w:r>
    </w:p>
    <w:p w:rsidR="00143005" w:rsidRDefault="00143005" w:rsidP="006837F4">
      <w:pPr>
        <w:pStyle w:val="NormalWeb"/>
        <w:spacing w:line="360" w:lineRule="auto"/>
        <w:ind w:left="720" w:hanging="720"/>
        <w:jc w:val="both"/>
      </w:pPr>
      <w:r>
        <w:t>1.1 The system shall provide a dedicated Department Head dashboard.</w:t>
      </w:r>
    </w:p>
    <w:p w:rsidR="00143005" w:rsidRDefault="00143005" w:rsidP="006837F4">
      <w:pPr>
        <w:pStyle w:val="NormalWeb"/>
        <w:spacing w:line="360" w:lineRule="auto"/>
        <w:ind w:left="720" w:hanging="720"/>
        <w:jc w:val="both"/>
      </w:pPr>
      <w:r>
        <w:lastRenderedPageBreak/>
        <w:t>1.2 The dashboard shall display relevant departmental statistics.</w:t>
      </w:r>
    </w:p>
    <w:p w:rsidR="00143005" w:rsidRDefault="00143005" w:rsidP="006837F4">
      <w:pPr>
        <w:pStyle w:val="NormalWeb"/>
        <w:spacing w:line="360" w:lineRule="auto"/>
        <w:ind w:left="720" w:hanging="720"/>
        <w:jc w:val="both"/>
      </w:pPr>
      <w:r>
        <w:t>1.3 The system shall provide information about active courses, enrolled students, examination activities, and faculty workloads.</w:t>
      </w:r>
    </w:p>
    <w:p w:rsidR="00143005" w:rsidRDefault="00143005" w:rsidP="006837F4">
      <w:pPr>
        <w:pStyle w:val="NormalWeb"/>
        <w:spacing w:line="360" w:lineRule="auto"/>
        <w:ind w:left="720" w:hanging="720"/>
        <w:jc w:val="both"/>
      </w:pPr>
      <w:r>
        <w:t>1.4 The system shall present departmental performance indicators.</w:t>
      </w:r>
    </w:p>
    <w:p w:rsidR="00143005" w:rsidRPr="006837F4" w:rsidRDefault="00143005" w:rsidP="00143005">
      <w:pPr>
        <w:pStyle w:val="Heading3"/>
        <w:jc w:val="both"/>
        <w:rPr>
          <w:color w:val="auto"/>
        </w:rPr>
      </w:pPr>
      <w:r w:rsidRPr="006837F4">
        <w:rPr>
          <w:color w:val="auto"/>
        </w:rPr>
        <w:t>Functional Requirements</w:t>
      </w:r>
    </w:p>
    <w:p w:rsidR="00143005" w:rsidRDefault="00143005" w:rsidP="006837F4">
      <w:pPr>
        <w:pStyle w:val="NormalWeb"/>
        <w:numPr>
          <w:ilvl w:val="0"/>
          <w:numId w:val="33"/>
        </w:numPr>
        <w:spacing w:line="360" w:lineRule="auto"/>
        <w:ind w:left="714" w:hanging="357"/>
        <w:jc w:val="both"/>
      </w:pPr>
      <w:r>
        <w:t>The system shall display active course information.</w:t>
      </w:r>
    </w:p>
    <w:p w:rsidR="00143005" w:rsidRDefault="00143005" w:rsidP="006837F4">
      <w:pPr>
        <w:pStyle w:val="NormalWeb"/>
        <w:numPr>
          <w:ilvl w:val="0"/>
          <w:numId w:val="33"/>
        </w:numPr>
        <w:spacing w:line="360" w:lineRule="auto"/>
        <w:ind w:left="714" w:hanging="357"/>
        <w:jc w:val="both"/>
      </w:pPr>
      <w:r>
        <w:t>The system shall display enrolled student statistics.</w:t>
      </w:r>
    </w:p>
    <w:p w:rsidR="00143005" w:rsidRDefault="00143005" w:rsidP="006837F4">
      <w:pPr>
        <w:pStyle w:val="NormalWeb"/>
        <w:numPr>
          <w:ilvl w:val="0"/>
          <w:numId w:val="33"/>
        </w:numPr>
        <w:spacing w:line="360" w:lineRule="auto"/>
        <w:ind w:left="714" w:hanging="357"/>
        <w:jc w:val="both"/>
      </w:pPr>
      <w:r>
        <w:t>The system shall display relevant faculty examination workloads.</w:t>
      </w:r>
    </w:p>
    <w:p w:rsidR="00143005" w:rsidRDefault="00143005" w:rsidP="006837F4">
      <w:pPr>
        <w:pStyle w:val="NormalWeb"/>
        <w:numPr>
          <w:ilvl w:val="0"/>
          <w:numId w:val="33"/>
        </w:numPr>
        <w:spacing w:line="360" w:lineRule="auto"/>
        <w:ind w:left="714" w:hanging="357"/>
        <w:jc w:val="both"/>
      </w:pPr>
      <w:r>
        <w:t>The system shall present departmental pass-rate information.</w:t>
      </w:r>
    </w:p>
    <w:p w:rsidR="00143005" w:rsidRDefault="00143005" w:rsidP="006837F4">
      <w:pPr>
        <w:pStyle w:val="NormalWeb"/>
        <w:numPr>
          <w:ilvl w:val="0"/>
          <w:numId w:val="33"/>
        </w:numPr>
        <w:spacing w:line="360" w:lineRule="auto"/>
        <w:ind w:left="714" w:hanging="357"/>
        <w:jc w:val="both"/>
      </w:pPr>
      <w:r>
        <w:t>The system shall provide an overview of current academic performance.</w:t>
      </w:r>
    </w:p>
    <w:p w:rsidR="00143005" w:rsidRDefault="00143005" w:rsidP="006837F4">
      <w:pPr>
        <w:pStyle w:val="NormalWeb"/>
        <w:spacing w:line="360" w:lineRule="auto"/>
        <w:ind w:firstLine="720"/>
        <w:jc w:val="both"/>
      </w:pPr>
      <w:r>
        <w:t>The Department Head dashboard is defined to provide live departmental performance and workload information.</w:t>
      </w:r>
    </w:p>
    <w:p w:rsidR="00143005" w:rsidRDefault="00143005" w:rsidP="00143005">
      <w:pPr>
        <w:jc w:val="both"/>
      </w:pPr>
    </w:p>
    <w:p w:rsidR="00143005" w:rsidRPr="006837F4" w:rsidRDefault="00143005" w:rsidP="00143005">
      <w:pPr>
        <w:pStyle w:val="Heading3"/>
        <w:jc w:val="both"/>
        <w:rPr>
          <w:color w:val="auto"/>
        </w:rPr>
      </w:pPr>
      <w:r w:rsidRPr="006837F4">
        <w:rPr>
          <w:color w:val="auto"/>
        </w:rPr>
        <w:t>User Requirement 2</w:t>
      </w:r>
    </w:p>
    <w:p w:rsidR="00143005" w:rsidRDefault="00143005" w:rsidP="006837F4">
      <w:pPr>
        <w:pStyle w:val="NormalWeb"/>
        <w:spacing w:line="360" w:lineRule="auto"/>
        <w:ind w:firstLine="720"/>
        <w:jc w:val="both"/>
      </w:pPr>
      <w:r>
        <w:rPr>
          <w:rStyle w:val="Strong"/>
        </w:rPr>
        <w:t>The Department Head wants to review course-level OBE performance and verify attainment information.</w:t>
      </w:r>
    </w:p>
    <w:p w:rsidR="00143005" w:rsidRPr="006837F4" w:rsidRDefault="00143005" w:rsidP="00143005">
      <w:pPr>
        <w:pStyle w:val="Heading3"/>
        <w:jc w:val="both"/>
        <w:rPr>
          <w:color w:val="auto"/>
        </w:rPr>
      </w:pPr>
      <w:r w:rsidRPr="006837F4">
        <w:rPr>
          <w:color w:val="auto"/>
        </w:rPr>
        <w:t>System Requirements</w:t>
      </w:r>
    </w:p>
    <w:p w:rsidR="00143005" w:rsidRDefault="00143005" w:rsidP="006837F4">
      <w:pPr>
        <w:pStyle w:val="NormalWeb"/>
        <w:spacing w:line="360" w:lineRule="auto"/>
        <w:ind w:left="720" w:hanging="720"/>
        <w:jc w:val="both"/>
      </w:pPr>
      <w:r>
        <w:t>2.1 The system shall provide access to course OBE tabulation data.</w:t>
      </w:r>
    </w:p>
    <w:p w:rsidR="00143005" w:rsidRDefault="00143005" w:rsidP="006837F4">
      <w:pPr>
        <w:pStyle w:val="NormalWeb"/>
        <w:spacing w:line="360" w:lineRule="auto"/>
        <w:ind w:left="720" w:hanging="720"/>
        <w:jc w:val="both"/>
      </w:pPr>
      <w:r>
        <w:t>2.2 The system shall provide Course Outcome (CO) attainment information.</w:t>
      </w:r>
    </w:p>
    <w:p w:rsidR="00143005" w:rsidRDefault="00143005" w:rsidP="006837F4">
      <w:pPr>
        <w:pStyle w:val="NormalWeb"/>
        <w:spacing w:line="360" w:lineRule="auto"/>
        <w:ind w:left="720" w:hanging="720"/>
        <w:jc w:val="both"/>
      </w:pPr>
      <w:r>
        <w:t>2.3 The system shall provide Program Outcome (PO) attainment information.</w:t>
      </w:r>
    </w:p>
    <w:p w:rsidR="00143005" w:rsidRDefault="00143005" w:rsidP="006837F4">
      <w:pPr>
        <w:pStyle w:val="NormalWeb"/>
        <w:spacing w:line="360" w:lineRule="auto"/>
        <w:ind w:left="720" w:hanging="720"/>
        <w:jc w:val="both"/>
      </w:pPr>
      <w:r>
        <w:t>2.4 The system shall allow authorized Department Heads to review and audit OBE records.</w:t>
      </w:r>
    </w:p>
    <w:p w:rsidR="00143005" w:rsidRPr="006837F4" w:rsidRDefault="00143005" w:rsidP="00143005">
      <w:pPr>
        <w:pStyle w:val="Heading3"/>
        <w:jc w:val="both"/>
        <w:rPr>
          <w:color w:val="auto"/>
        </w:rPr>
      </w:pPr>
      <w:r w:rsidRPr="006837F4">
        <w:rPr>
          <w:color w:val="auto"/>
        </w:rPr>
        <w:lastRenderedPageBreak/>
        <w:t>Functional Requirements</w:t>
      </w:r>
    </w:p>
    <w:p w:rsidR="00143005" w:rsidRDefault="00143005" w:rsidP="006837F4">
      <w:pPr>
        <w:pStyle w:val="NormalWeb"/>
        <w:numPr>
          <w:ilvl w:val="0"/>
          <w:numId w:val="34"/>
        </w:numPr>
        <w:spacing w:line="360" w:lineRule="auto"/>
        <w:ind w:left="714" w:hanging="357"/>
        <w:jc w:val="both"/>
      </w:pPr>
      <w:r>
        <w:t>The system shall provide course-level OBE tabulation information.</w:t>
      </w:r>
    </w:p>
    <w:p w:rsidR="00143005" w:rsidRDefault="00143005" w:rsidP="006837F4">
      <w:pPr>
        <w:pStyle w:val="NormalWeb"/>
        <w:numPr>
          <w:ilvl w:val="0"/>
          <w:numId w:val="34"/>
        </w:numPr>
        <w:spacing w:line="360" w:lineRule="auto"/>
        <w:ind w:left="714" w:hanging="357"/>
        <w:jc w:val="both"/>
      </w:pPr>
      <w:r>
        <w:t>The system shall calculate and display CO attainment.</w:t>
      </w:r>
    </w:p>
    <w:p w:rsidR="00143005" w:rsidRDefault="00143005" w:rsidP="006837F4">
      <w:pPr>
        <w:pStyle w:val="NormalWeb"/>
        <w:numPr>
          <w:ilvl w:val="0"/>
          <w:numId w:val="34"/>
        </w:numPr>
        <w:spacing w:line="360" w:lineRule="auto"/>
        <w:ind w:left="714" w:hanging="357"/>
        <w:jc w:val="both"/>
      </w:pPr>
      <w:r>
        <w:t>The system shall generate PO attainment information.</w:t>
      </w:r>
    </w:p>
    <w:p w:rsidR="00143005" w:rsidRDefault="00143005" w:rsidP="006837F4">
      <w:pPr>
        <w:pStyle w:val="NormalWeb"/>
        <w:numPr>
          <w:ilvl w:val="0"/>
          <w:numId w:val="34"/>
        </w:numPr>
        <w:spacing w:line="360" w:lineRule="auto"/>
        <w:ind w:left="714" w:hanging="357"/>
        <w:jc w:val="both"/>
      </w:pPr>
      <w:r>
        <w:t>The system shall allow the Department Head to review submitted OBE records.</w:t>
      </w:r>
    </w:p>
    <w:p w:rsidR="00143005" w:rsidRDefault="00143005" w:rsidP="006837F4">
      <w:pPr>
        <w:pStyle w:val="NormalWeb"/>
        <w:numPr>
          <w:ilvl w:val="0"/>
          <w:numId w:val="34"/>
        </w:numPr>
        <w:spacing w:line="360" w:lineRule="auto"/>
        <w:ind w:left="714" w:hanging="357"/>
        <w:jc w:val="both"/>
      </w:pPr>
      <w:r>
        <w:t>The system shall support academic quality monitoring through OBE reports.</w:t>
      </w:r>
    </w:p>
    <w:p w:rsidR="00143005" w:rsidRDefault="00143005" w:rsidP="00143005">
      <w:pPr>
        <w:jc w:val="both"/>
      </w:pPr>
    </w:p>
    <w:p w:rsidR="00143005" w:rsidRPr="006837F4" w:rsidRDefault="00143005" w:rsidP="006837F4">
      <w:pPr>
        <w:pStyle w:val="Heading3"/>
        <w:rPr>
          <w:color w:val="auto"/>
        </w:rPr>
      </w:pPr>
      <w:r w:rsidRPr="006837F4">
        <w:rPr>
          <w:color w:val="auto"/>
        </w:rPr>
        <w:t>3.3.3 Actor 3: Faculty Member / Examiner</w:t>
      </w:r>
    </w:p>
    <w:p w:rsidR="00143005" w:rsidRDefault="00143005" w:rsidP="00FE5775">
      <w:pPr>
        <w:pStyle w:val="NormalWeb"/>
        <w:spacing w:line="360" w:lineRule="auto"/>
        <w:ind w:firstLine="720"/>
        <w:jc w:val="both"/>
      </w:pPr>
      <w:r>
        <w:t xml:space="preserve">The </w:t>
      </w:r>
      <w:r w:rsidRPr="006837F4">
        <w:rPr>
          <w:rStyle w:val="Strong"/>
          <w:b w:val="0"/>
          <w:bCs w:val="0"/>
        </w:rPr>
        <w:t>Faculty Member/Examiner</w:t>
      </w:r>
      <w:r>
        <w:t xml:space="preserve"> is the primary academic user of the evaluation workflow. The examiner prepares structured questions, defines grading criteria, processes answer scripts, performs AI-assisted or manual evaluation, verifies marks, and finalizes student results.</w:t>
      </w:r>
    </w:p>
    <w:p w:rsidR="00143005" w:rsidRPr="00FE5775" w:rsidRDefault="00143005" w:rsidP="00143005">
      <w:pPr>
        <w:pStyle w:val="Heading3"/>
        <w:jc w:val="both"/>
        <w:rPr>
          <w:color w:val="auto"/>
        </w:rPr>
      </w:pPr>
      <w:r w:rsidRPr="00FE5775">
        <w:rPr>
          <w:color w:val="auto"/>
        </w:rPr>
        <w:t>User Requirement 1</w:t>
      </w:r>
    </w:p>
    <w:p w:rsidR="00143005" w:rsidRDefault="00143005" w:rsidP="00FE5775">
      <w:pPr>
        <w:pStyle w:val="NormalWeb"/>
        <w:spacing w:line="360" w:lineRule="auto"/>
        <w:ind w:firstLine="720"/>
        <w:jc w:val="both"/>
      </w:pPr>
      <w:r>
        <w:rPr>
          <w:rStyle w:val="Strong"/>
        </w:rPr>
        <w:t>The Faculty/Examiner wants to prepare structured examination questions according to the required academic and OBE framework.</w:t>
      </w:r>
    </w:p>
    <w:p w:rsidR="00143005" w:rsidRPr="00FE5775" w:rsidRDefault="00143005" w:rsidP="00143005">
      <w:pPr>
        <w:pStyle w:val="Heading3"/>
        <w:jc w:val="both"/>
        <w:rPr>
          <w:color w:val="auto"/>
        </w:rPr>
      </w:pPr>
      <w:r w:rsidRPr="00FE5775">
        <w:rPr>
          <w:color w:val="auto"/>
        </w:rPr>
        <w:t>System Requirements</w:t>
      </w:r>
    </w:p>
    <w:p w:rsidR="00143005" w:rsidRDefault="00143005" w:rsidP="00FE5775">
      <w:pPr>
        <w:pStyle w:val="NormalWeb"/>
        <w:spacing w:line="360" w:lineRule="auto"/>
        <w:ind w:left="720" w:hanging="720"/>
        <w:jc w:val="both"/>
      </w:pPr>
      <w:r>
        <w:t>1.1 The system shall provide a question authoring interface.</w:t>
      </w:r>
    </w:p>
    <w:p w:rsidR="00143005" w:rsidRDefault="00143005" w:rsidP="00FE5775">
      <w:pPr>
        <w:pStyle w:val="NormalWeb"/>
        <w:spacing w:line="360" w:lineRule="auto"/>
        <w:ind w:left="720" w:hanging="720"/>
        <w:jc w:val="both"/>
      </w:pPr>
      <w:r>
        <w:t>1.2 Each question shall support marks and relevant academic metadata.</w:t>
      </w:r>
    </w:p>
    <w:p w:rsidR="00143005" w:rsidRDefault="00143005" w:rsidP="00FE5775">
      <w:pPr>
        <w:pStyle w:val="NormalWeb"/>
        <w:spacing w:line="360" w:lineRule="auto"/>
        <w:ind w:left="720" w:hanging="720"/>
        <w:jc w:val="both"/>
      </w:pPr>
      <w:r>
        <w:t>1.3 The system shall support CO and PO mapping.</w:t>
      </w:r>
    </w:p>
    <w:p w:rsidR="00143005" w:rsidRDefault="00143005" w:rsidP="00FE5775">
      <w:pPr>
        <w:pStyle w:val="NormalWeb"/>
        <w:spacing w:line="360" w:lineRule="auto"/>
        <w:ind w:left="720" w:hanging="720"/>
        <w:jc w:val="both"/>
      </w:pPr>
      <w:r>
        <w:t>1.4 The system shall support Bloom's cognitive levels and relevant OBE classifications.</w:t>
      </w:r>
    </w:p>
    <w:p w:rsidR="00143005" w:rsidRDefault="00143005" w:rsidP="00FE5775">
      <w:pPr>
        <w:pStyle w:val="NormalWeb"/>
        <w:spacing w:line="360" w:lineRule="auto"/>
        <w:ind w:left="720" w:hanging="720"/>
        <w:jc w:val="both"/>
      </w:pPr>
      <w:r>
        <w:t>1.5 The system shall support questions containing figures, tables, and mathematical expressions.</w:t>
      </w:r>
    </w:p>
    <w:p w:rsidR="00143005" w:rsidRPr="00FE5775" w:rsidRDefault="00143005" w:rsidP="00143005">
      <w:pPr>
        <w:pStyle w:val="Heading3"/>
        <w:jc w:val="both"/>
        <w:rPr>
          <w:color w:val="auto"/>
        </w:rPr>
      </w:pPr>
      <w:r w:rsidRPr="00FE5775">
        <w:rPr>
          <w:color w:val="auto"/>
        </w:rPr>
        <w:lastRenderedPageBreak/>
        <w:t>Functional Requirements</w:t>
      </w:r>
    </w:p>
    <w:p w:rsidR="00143005" w:rsidRDefault="00143005" w:rsidP="00FE5775">
      <w:pPr>
        <w:pStyle w:val="NormalWeb"/>
        <w:numPr>
          <w:ilvl w:val="0"/>
          <w:numId w:val="35"/>
        </w:numPr>
        <w:spacing w:line="360" w:lineRule="auto"/>
        <w:ind w:left="714" w:hanging="357"/>
        <w:jc w:val="both"/>
      </w:pPr>
      <w:r>
        <w:t>The system shall allow teachers to create and manage examination questions.</w:t>
      </w:r>
    </w:p>
    <w:p w:rsidR="00143005" w:rsidRDefault="00143005" w:rsidP="00FE5775">
      <w:pPr>
        <w:pStyle w:val="NormalWeb"/>
        <w:numPr>
          <w:ilvl w:val="0"/>
          <w:numId w:val="35"/>
        </w:numPr>
        <w:spacing w:line="360" w:lineRule="auto"/>
        <w:ind w:left="714" w:hanging="357"/>
        <w:jc w:val="both"/>
      </w:pPr>
      <w:r>
        <w:t>The system shall associate questions with CO1–CO6 and PO1–PO12 where applicable.</w:t>
      </w:r>
    </w:p>
    <w:p w:rsidR="00143005" w:rsidRDefault="00143005" w:rsidP="00FE5775">
      <w:pPr>
        <w:pStyle w:val="NormalWeb"/>
        <w:numPr>
          <w:ilvl w:val="0"/>
          <w:numId w:val="35"/>
        </w:numPr>
        <w:spacing w:line="360" w:lineRule="auto"/>
        <w:ind w:left="714" w:hanging="357"/>
        <w:jc w:val="both"/>
      </w:pPr>
      <w:r>
        <w:t>The system shall store Bloom's Taxonomy information.</w:t>
      </w:r>
    </w:p>
    <w:p w:rsidR="00143005" w:rsidRDefault="00143005" w:rsidP="00FE5775">
      <w:pPr>
        <w:pStyle w:val="NormalWeb"/>
        <w:numPr>
          <w:ilvl w:val="0"/>
          <w:numId w:val="35"/>
        </w:numPr>
        <w:spacing w:line="360" w:lineRule="auto"/>
        <w:ind w:left="714" w:hanging="357"/>
        <w:jc w:val="both"/>
      </w:pPr>
      <w:r>
        <w:t>The system shall support Knowledge Profile (KP), Complex Engineering Problem (CEP), and Complex Engineering Activity (CEA) classifications.</w:t>
      </w:r>
    </w:p>
    <w:p w:rsidR="00143005" w:rsidRDefault="00143005" w:rsidP="00FE5775">
      <w:pPr>
        <w:pStyle w:val="NormalWeb"/>
        <w:numPr>
          <w:ilvl w:val="0"/>
          <w:numId w:val="35"/>
        </w:numPr>
        <w:spacing w:line="360" w:lineRule="auto"/>
        <w:ind w:left="714" w:hanging="357"/>
        <w:jc w:val="both"/>
      </w:pPr>
      <w:r>
        <w:t xml:space="preserve">The system shall preserve associated figures, tables, and </w:t>
      </w:r>
      <w:proofErr w:type="spellStart"/>
      <w:r>
        <w:t>LaTeX</w:t>
      </w:r>
      <w:proofErr w:type="spellEnd"/>
      <w:r>
        <w:t xml:space="preserve"> mathematical expressions.</w:t>
      </w:r>
    </w:p>
    <w:p w:rsidR="00143005" w:rsidRDefault="00143005" w:rsidP="00143005">
      <w:pPr>
        <w:jc w:val="both"/>
      </w:pPr>
    </w:p>
    <w:p w:rsidR="00143005" w:rsidRPr="00FE5775" w:rsidRDefault="00143005" w:rsidP="00143005">
      <w:pPr>
        <w:pStyle w:val="Heading3"/>
        <w:jc w:val="both"/>
        <w:rPr>
          <w:color w:val="auto"/>
        </w:rPr>
      </w:pPr>
      <w:r w:rsidRPr="00FE5775">
        <w:rPr>
          <w:color w:val="auto"/>
        </w:rPr>
        <w:t>User Requirement 2</w:t>
      </w:r>
    </w:p>
    <w:p w:rsidR="00143005" w:rsidRDefault="00143005" w:rsidP="00FE5775">
      <w:pPr>
        <w:pStyle w:val="NormalWeb"/>
        <w:spacing w:line="360" w:lineRule="auto"/>
        <w:ind w:firstLine="720"/>
        <w:jc w:val="both"/>
      </w:pPr>
      <w:r>
        <w:rPr>
          <w:rStyle w:val="Strong"/>
        </w:rPr>
        <w:t>The Faculty/Examiner wants to define clear and consistent grading criteria before evaluating student answers.</w:t>
      </w:r>
    </w:p>
    <w:p w:rsidR="00143005" w:rsidRDefault="00143005" w:rsidP="00143005">
      <w:pPr>
        <w:pStyle w:val="Heading3"/>
        <w:jc w:val="both"/>
      </w:pPr>
      <w:r>
        <w:t>System Requirements</w:t>
      </w:r>
    </w:p>
    <w:p w:rsidR="00143005" w:rsidRDefault="00143005" w:rsidP="00FE5775">
      <w:pPr>
        <w:pStyle w:val="NormalWeb"/>
        <w:spacing w:line="360" w:lineRule="auto"/>
        <w:ind w:left="720" w:hanging="720"/>
        <w:jc w:val="both"/>
      </w:pPr>
      <w:r>
        <w:t>2.1 The system shall provide a rubric management interface.</w:t>
      </w:r>
    </w:p>
    <w:p w:rsidR="00143005" w:rsidRDefault="00143005" w:rsidP="00FE5775">
      <w:pPr>
        <w:pStyle w:val="NormalWeb"/>
        <w:spacing w:line="360" w:lineRule="auto"/>
        <w:ind w:left="720" w:hanging="720"/>
        <w:jc w:val="both"/>
      </w:pPr>
      <w:r>
        <w:t>2.2 A rubric shall support multiple assessment criteria and mark distributions.</w:t>
      </w:r>
    </w:p>
    <w:p w:rsidR="00143005" w:rsidRDefault="00143005" w:rsidP="00FE5775">
      <w:pPr>
        <w:pStyle w:val="NormalWeb"/>
        <w:spacing w:line="360" w:lineRule="auto"/>
        <w:ind w:left="720" w:hanging="720"/>
        <w:jc w:val="both"/>
      </w:pPr>
      <w:r>
        <w:t>2.3 The system shall support ideal answers, expected keywords, and common mistakes.</w:t>
      </w:r>
    </w:p>
    <w:p w:rsidR="00143005" w:rsidRDefault="00143005" w:rsidP="00FE5775">
      <w:pPr>
        <w:pStyle w:val="NormalWeb"/>
        <w:spacing w:line="360" w:lineRule="auto"/>
        <w:ind w:left="720" w:hanging="720"/>
        <w:jc w:val="both"/>
      </w:pPr>
      <w:r>
        <w:t>2.4 The system shall allow master solutions to be associated with examination questions.</w:t>
      </w:r>
    </w:p>
    <w:p w:rsidR="00143005" w:rsidRPr="00FE5775" w:rsidRDefault="00143005" w:rsidP="00143005">
      <w:pPr>
        <w:pStyle w:val="Heading3"/>
        <w:jc w:val="both"/>
        <w:rPr>
          <w:color w:val="auto"/>
        </w:rPr>
      </w:pPr>
      <w:r w:rsidRPr="00FE5775">
        <w:rPr>
          <w:color w:val="auto"/>
        </w:rPr>
        <w:t>Functional Requirements</w:t>
      </w:r>
    </w:p>
    <w:p w:rsidR="00143005" w:rsidRDefault="00143005" w:rsidP="00FE5775">
      <w:pPr>
        <w:pStyle w:val="NormalWeb"/>
        <w:numPr>
          <w:ilvl w:val="0"/>
          <w:numId w:val="36"/>
        </w:numPr>
        <w:spacing w:line="360" w:lineRule="auto"/>
        <w:ind w:left="714" w:hanging="357"/>
        <w:jc w:val="both"/>
      </w:pPr>
      <w:r>
        <w:t>The system shall allow teachers to create and manage question-specific rubrics.</w:t>
      </w:r>
    </w:p>
    <w:p w:rsidR="00143005" w:rsidRDefault="00143005" w:rsidP="00FE5775">
      <w:pPr>
        <w:pStyle w:val="NormalWeb"/>
        <w:numPr>
          <w:ilvl w:val="0"/>
          <w:numId w:val="36"/>
        </w:numPr>
        <w:spacing w:line="360" w:lineRule="auto"/>
        <w:ind w:left="714" w:hanging="357"/>
        <w:jc w:val="both"/>
      </w:pPr>
      <w:r>
        <w:t>The system shall store assessment criteria and mark distributions.</w:t>
      </w:r>
    </w:p>
    <w:p w:rsidR="00143005" w:rsidRDefault="00143005" w:rsidP="00FE5775">
      <w:pPr>
        <w:pStyle w:val="NormalWeb"/>
        <w:numPr>
          <w:ilvl w:val="0"/>
          <w:numId w:val="36"/>
        </w:numPr>
        <w:spacing w:line="360" w:lineRule="auto"/>
        <w:ind w:left="714" w:hanging="357"/>
        <w:jc w:val="both"/>
      </w:pPr>
      <w:r>
        <w:t>The system shall store ideal answers and relevant keywords.</w:t>
      </w:r>
    </w:p>
    <w:p w:rsidR="00143005" w:rsidRDefault="00143005" w:rsidP="00FE5775">
      <w:pPr>
        <w:pStyle w:val="NormalWeb"/>
        <w:numPr>
          <w:ilvl w:val="0"/>
          <w:numId w:val="36"/>
        </w:numPr>
        <w:spacing w:line="360" w:lineRule="auto"/>
        <w:ind w:left="714" w:hanging="357"/>
        <w:jc w:val="both"/>
      </w:pPr>
      <w:r>
        <w:t>The system shall support common-mistake definitions.</w:t>
      </w:r>
    </w:p>
    <w:p w:rsidR="00143005" w:rsidRDefault="00143005" w:rsidP="00FE5775">
      <w:pPr>
        <w:pStyle w:val="NormalWeb"/>
        <w:numPr>
          <w:ilvl w:val="0"/>
          <w:numId w:val="36"/>
        </w:numPr>
        <w:spacing w:line="360" w:lineRule="auto"/>
        <w:ind w:left="714" w:hanging="357"/>
        <w:jc w:val="both"/>
      </w:pPr>
      <w:r>
        <w:t>The system shall allow teachers to upload master solutions.</w:t>
      </w:r>
    </w:p>
    <w:p w:rsidR="00143005" w:rsidRDefault="00143005" w:rsidP="00FE5775">
      <w:pPr>
        <w:pStyle w:val="NormalWeb"/>
        <w:numPr>
          <w:ilvl w:val="0"/>
          <w:numId w:val="36"/>
        </w:numPr>
        <w:spacing w:line="360" w:lineRule="auto"/>
        <w:ind w:left="714" w:hanging="357"/>
        <w:jc w:val="both"/>
      </w:pPr>
      <w:r>
        <w:t>The system shall associate master-solution information with corresponding questions.</w:t>
      </w:r>
    </w:p>
    <w:p w:rsidR="00143005" w:rsidRDefault="00143005" w:rsidP="00143005">
      <w:pPr>
        <w:jc w:val="both"/>
      </w:pPr>
    </w:p>
    <w:p w:rsidR="00143005" w:rsidRPr="00FE5775" w:rsidRDefault="00143005" w:rsidP="00143005">
      <w:pPr>
        <w:pStyle w:val="Heading3"/>
        <w:jc w:val="both"/>
        <w:rPr>
          <w:color w:val="auto"/>
        </w:rPr>
      </w:pPr>
      <w:r w:rsidRPr="00FE5775">
        <w:rPr>
          <w:color w:val="auto"/>
        </w:rPr>
        <w:t>User Requirement 3</w:t>
      </w:r>
    </w:p>
    <w:p w:rsidR="00143005" w:rsidRDefault="00143005" w:rsidP="00FE5775">
      <w:pPr>
        <w:pStyle w:val="NormalWeb"/>
        <w:spacing w:line="360" w:lineRule="auto"/>
        <w:ind w:firstLine="720"/>
        <w:jc w:val="both"/>
      </w:pPr>
      <w:r>
        <w:rPr>
          <w:rStyle w:val="Strong"/>
        </w:rPr>
        <w:t>The Faculty/Examiner wants to process student answer scripts and identify answers corresponding to individual questions.</w:t>
      </w:r>
    </w:p>
    <w:p w:rsidR="00143005" w:rsidRPr="00FE5775" w:rsidRDefault="00143005" w:rsidP="00143005">
      <w:pPr>
        <w:pStyle w:val="Heading3"/>
        <w:jc w:val="both"/>
        <w:rPr>
          <w:color w:val="auto"/>
        </w:rPr>
      </w:pPr>
      <w:r w:rsidRPr="00FE5775">
        <w:rPr>
          <w:color w:val="auto"/>
        </w:rPr>
        <w:t>System Requirements</w:t>
      </w:r>
    </w:p>
    <w:p w:rsidR="00143005" w:rsidRDefault="00143005" w:rsidP="00FE5775">
      <w:pPr>
        <w:pStyle w:val="NormalWeb"/>
        <w:spacing w:line="360" w:lineRule="auto"/>
        <w:ind w:left="720" w:hanging="720"/>
        <w:jc w:val="both"/>
      </w:pPr>
      <w:r>
        <w:t>3.1 The system shall accept uploaded student answer scripts.</w:t>
      </w:r>
    </w:p>
    <w:p w:rsidR="00143005" w:rsidRDefault="00143005" w:rsidP="00FE5775">
      <w:pPr>
        <w:pStyle w:val="NormalWeb"/>
        <w:spacing w:line="360" w:lineRule="auto"/>
        <w:ind w:left="720" w:hanging="720"/>
        <w:jc w:val="both"/>
      </w:pPr>
      <w:r>
        <w:t>3.2 PDF answer scripts shall be converted into high-resolution page images for processing.</w:t>
      </w:r>
    </w:p>
    <w:p w:rsidR="00143005" w:rsidRDefault="00143005" w:rsidP="00FE5775">
      <w:pPr>
        <w:pStyle w:val="NormalWeb"/>
        <w:spacing w:line="360" w:lineRule="auto"/>
        <w:ind w:left="720" w:hanging="720"/>
        <w:jc w:val="both"/>
      </w:pPr>
      <w:r>
        <w:t>3.3 The system shall preprocess scanned pages before OCR or AI evaluation.</w:t>
      </w:r>
    </w:p>
    <w:p w:rsidR="00143005" w:rsidRDefault="00143005" w:rsidP="00FE5775">
      <w:pPr>
        <w:pStyle w:val="NormalWeb"/>
        <w:spacing w:line="360" w:lineRule="auto"/>
        <w:ind w:left="720" w:hanging="720"/>
        <w:jc w:val="both"/>
      </w:pPr>
      <w:r>
        <w:t>3.4 The system shall support multiple OCR engines.</w:t>
      </w:r>
    </w:p>
    <w:p w:rsidR="00143005" w:rsidRDefault="00143005" w:rsidP="00FE5775">
      <w:pPr>
        <w:pStyle w:val="NormalWeb"/>
        <w:spacing w:line="360" w:lineRule="auto"/>
        <w:ind w:left="720" w:hanging="720"/>
        <w:jc w:val="both"/>
      </w:pPr>
      <w:r>
        <w:t>3.5 The system shall identify question boundaries and corresponding answer regions.</w:t>
      </w:r>
    </w:p>
    <w:p w:rsidR="00143005" w:rsidRPr="00FE5775" w:rsidRDefault="00143005" w:rsidP="00143005">
      <w:pPr>
        <w:pStyle w:val="Heading3"/>
        <w:jc w:val="both"/>
        <w:rPr>
          <w:color w:val="auto"/>
        </w:rPr>
      </w:pPr>
      <w:r w:rsidRPr="00FE5775">
        <w:rPr>
          <w:color w:val="auto"/>
        </w:rPr>
        <w:t>Functional Requirements</w:t>
      </w:r>
    </w:p>
    <w:p w:rsidR="00143005" w:rsidRDefault="00143005" w:rsidP="00FE5775">
      <w:pPr>
        <w:pStyle w:val="NormalWeb"/>
        <w:numPr>
          <w:ilvl w:val="0"/>
          <w:numId w:val="37"/>
        </w:numPr>
        <w:spacing w:line="360" w:lineRule="auto"/>
        <w:ind w:left="714" w:hanging="357"/>
        <w:jc w:val="both"/>
      </w:pPr>
      <w:r>
        <w:t>The system shall render uploaded scripts at an appropriate high resolution, including 300 DPI processing where required.</w:t>
      </w:r>
    </w:p>
    <w:p w:rsidR="00143005" w:rsidRDefault="00143005" w:rsidP="00FE5775">
      <w:pPr>
        <w:pStyle w:val="NormalWeb"/>
        <w:numPr>
          <w:ilvl w:val="0"/>
          <w:numId w:val="37"/>
        </w:numPr>
        <w:spacing w:line="360" w:lineRule="auto"/>
        <w:ind w:left="714" w:hanging="357"/>
        <w:jc w:val="both"/>
      </w:pPr>
      <w:r>
        <w:t xml:space="preserve">The system shall perform image preprocessing such as </w:t>
      </w:r>
      <w:proofErr w:type="spellStart"/>
      <w:r>
        <w:t>deskewing</w:t>
      </w:r>
      <w:proofErr w:type="spellEnd"/>
      <w:r>
        <w:t xml:space="preserve">, noise reduction, and </w:t>
      </w:r>
      <w:proofErr w:type="spellStart"/>
      <w:r>
        <w:t>thresholding</w:t>
      </w:r>
      <w:proofErr w:type="spellEnd"/>
      <w:r>
        <w:t>.</w:t>
      </w:r>
    </w:p>
    <w:p w:rsidR="00143005" w:rsidRDefault="00143005" w:rsidP="00FE5775">
      <w:pPr>
        <w:pStyle w:val="NormalWeb"/>
        <w:numPr>
          <w:ilvl w:val="0"/>
          <w:numId w:val="37"/>
        </w:numPr>
        <w:spacing w:line="360" w:lineRule="auto"/>
        <w:ind w:left="714" w:hanging="357"/>
        <w:jc w:val="both"/>
      </w:pPr>
      <w:r>
        <w:t xml:space="preserve">The system shall support </w:t>
      </w:r>
      <w:proofErr w:type="spellStart"/>
      <w:r>
        <w:t>PyMuPDF</w:t>
      </w:r>
      <w:proofErr w:type="spellEnd"/>
      <w:r>
        <w:t xml:space="preserve">, </w:t>
      </w:r>
      <w:proofErr w:type="spellStart"/>
      <w:r>
        <w:t>PyTesseract</w:t>
      </w:r>
      <w:proofErr w:type="spellEnd"/>
      <w:r>
        <w:t xml:space="preserve">, and </w:t>
      </w:r>
      <w:proofErr w:type="spellStart"/>
      <w:r>
        <w:t>EasyOCR</w:t>
      </w:r>
      <w:proofErr w:type="spellEnd"/>
      <w:r>
        <w:t>-based text extraction.</w:t>
      </w:r>
    </w:p>
    <w:p w:rsidR="00143005" w:rsidRDefault="00143005" w:rsidP="00FE5775">
      <w:pPr>
        <w:pStyle w:val="NormalWeb"/>
        <w:numPr>
          <w:ilvl w:val="0"/>
          <w:numId w:val="37"/>
        </w:numPr>
        <w:spacing w:line="360" w:lineRule="auto"/>
        <w:ind w:left="714" w:hanging="357"/>
        <w:jc w:val="both"/>
      </w:pPr>
      <w:r>
        <w:t>The system shall extract text together with relevant spatial information.</w:t>
      </w:r>
    </w:p>
    <w:p w:rsidR="00143005" w:rsidRDefault="00143005" w:rsidP="00FE5775">
      <w:pPr>
        <w:pStyle w:val="NormalWeb"/>
        <w:numPr>
          <w:ilvl w:val="0"/>
          <w:numId w:val="37"/>
        </w:numPr>
        <w:spacing w:line="360" w:lineRule="auto"/>
        <w:ind w:left="714" w:hanging="357"/>
        <w:jc w:val="both"/>
      </w:pPr>
      <w:r>
        <w:t>The system shall detect question headers and map answer regions to corresponding questions.</w:t>
      </w:r>
    </w:p>
    <w:p w:rsidR="00143005" w:rsidRDefault="00143005" w:rsidP="00FE5775">
      <w:pPr>
        <w:pStyle w:val="NormalWeb"/>
        <w:numPr>
          <w:ilvl w:val="0"/>
          <w:numId w:val="37"/>
        </w:numPr>
        <w:spacing w:line="360" w:lineRule="auto"/>
        <w:ind w:left="714" w:hanging="357"/>
        <w:jc w:val="both"/>
      </w:pPr>
      <w:r>
        <w:t>The system shall provide an interactive mapping interface for teacher verification and correction.</w:t>
      </w:r>
    </w:p>
    <w:p w:rsidR="00143005" w:rsidRDefault="00143005" w:rsidP="00143005">
      <w:pPr>
        <w:jc w:val="both"/>
      </w:pPr>
    </w:p>
    <w:p w:rsidR="00143005" w:rsidRPr="00FE5775" w:rsidRDefault="00143005" w:rsidP="00143005">
      <w:pPr>
        <w:pStyle w:val="Heading3"/>
        <w:jc w:val="both"/>
        <w:rPr>
          <w:color w:val="auto"/>
        </w:rPr>
      </w:pPr>
      <w:r w:rsidRPr="00FE5775">
        <w:rPr>
          <w:color w:val="auto"/>
        </w:rPr>
        <w:lastRenderedPageBreak/>
        <w:t>User Requirement 4</w:t>
      </w:r>
    </w:p>
    <w:p w:rsidR="00143005" w:rsidRDefault="00143005" w:rsidP="00FE5775">
      <w:pPr>
        <w:pStyle w:val="NormalWeb"/>
        <w:spacing w:line="360" w:lineRule="auto"/>
        <w:ind w:firstLine="720"/>
        <w:jc w:val="both"/>
      </w:pPr>
      <w:r>
        <w:rPr>
          <w:rStyle w:val="Strong"/>
        </w:rPr>
        <w:t>The Faculty/Examiner wants AI assistance for faster answer evaluation while maintaining full control over academic decisions.</w:t>
      </w:r>
    </w:p>
    <w:p w:rsidR="00143005" w:rsidRPr="00FE5775" w:rsidRDefault="00143005" w:rsidP="00143005">
      <w:pPr>
        <w:pStyle w:val="Heading3"/>
        <w:jc w:val="both"/>
        <w:rPr>
          <w:color w:val="auto"/>
        </w:rPr>
      </w:pPr>
      <w:r w:rsidRPr="00FE5775">
        <w:rPr>
          <w:color w:val="auto"/>
        </w:rPr>
        <w:t>System Requirements</w:t>
      </w:r>
    </w:p>
    <w:p w:rsidR="00143005" w:rsidRDefault="00143005" w:rsidP="00FE5775">
      <w:pPr>
        <w:pStyle w:val="NormalWeb"/>
        <w:spacing w:line="360" w:lineRule="auto"/>
        <w:ind w:left="720" w:hanging="720"/>
        <w:jc w:val="both"/>
      </w:pPr>
      <w:r>
        <w:t>4.1 The system shall provide an AI-assisted evaluation workflow.</w:t>
      </w:r>
    </w:p>
    <w:p w:rsidR="00143005" w:rsidRDefault="00143005" w:rsidP="00FE5775">
      <w:pPr>
        <w:pStyle w:val="NormalWeb"/>
        <w:spacing w:line="360" w:lineRule="auto"/>
        <w:ind w:left="720" w:hanging="720"/>
        <w:jc w:val="both"/>
      </w:pPr>
      <w:r>
        <w:t>4.2 The system shall support multiple AI providers.</w:t>
      </w:r>
    </w:p>
    <w:p w:rsidR="00143005" w:rsidRDefault="00143005" w:rsidP="00FE5775">
      <w:pPr>
        <w:pStyle w:val="NormalWeb"/>
        <w:spacing w:line="360" w:lineRule="auto"/>
        <w:ind w:left="720" w:hanging="720"/>
        <w:jc w:val="both"/>
      </w:pPr>
      <w:r>
        <w:t>4.3 The system shall provide automatic provider failover when an AI service becomes unavailable.</w:t>
      </w:r>
    </w:p>
    <w:p w:rsidR="00143005" w:rsidRDefault="00143005" w:rsidP="00FE5775">
      <w:pPr>
        <w:pStyle w:val="NormalWeb"/>
        <w:spacing w:line="360" w:lineRule="auto"/>
        <w:ind w:left="720" w:hanging="720"/>
        <w:jc w:val="both"/>
      </w:pPr>
      <w:r>
        <w:t>4.4 The system shall evaluate answers according to the configured question rubric.</w:t>
      </w:r>
    </w:p>
    <w:p w:rsidR="00143005" w:rsidRDefault="00143005" w:rsidP="00FE5775">
      <w:pPr>
        <w:pStyle w:val="NormalWeb"/>
        <w:spacing w:line="360" w:lineRule="auto"/>
        <w:ind w:left="720" w:hanging="720"/>
        <w:jc w:val="both"/>
      </w:pPr>
      <w:r>
        <w:t>4.5 The system shall identify low-confidence evaluations for teacher review.</w:t>
      </w:r>
    </w:p>
    <w:p w:rsidR="00143005" w:rsidRDefault="00143005" w:rsidP="00FE5775">
      <w:pPr>
        <w:pStyle w:val="NormalWeb"/>
        <w:spacing w:line="360" w:lineRule="auto"/>
        <w:ind w:left="720" w:hanging="720"/>
        <w:jc w:val="both"/>
      </w:pPr>
      <w:r>
        <w:t>4.6 The teacher shall be able to modify AI-generated marks and feedback.</w:t>
      </w:r>
    </w:p>
    <w:p w:rsidR="00143005" w:rsidRPr="00FE5775" w:rsidRDefault="00143005" w:rsidP="00143005">
      <w:pPr>
        <w:pStyle w:val="Heading3"/>
        <w:jc w:val="both"/>
        <w:rPr>
          <w:color w:val="auto"/>
        </w:rPr>
      </w:pPr>
      <w:r w:rsidRPr="00FE5775">
        <w:rPr>
          <w:color w:val="auto"/>
        </w:rPr>
        <w:t>Functional Requirements</w:t>
      </w:r>
    </w:p>
    <w:p w:rsidR="00143005" w:rsidRDefault="00143005" w:rsidP="00FE5775">
      <w:pPr>
        <w:pStyle w:val="NormalWeb"/>
        <w:numPr>
          <w:ilvl w:val="0"/>
          <w:numId w:val="38"/>
        </w:numPr>
        <w:spacing w:line="360" w:lineRule="auto"/>
        <w:ind w:left="714" w:hanging="357"/>
        <w:jc w:val="both"/>
      </w:pPr>
      <w:r>
        <w:t>The system shall route evaluation requests through the configured AI provider sequence.</w:t>
      </w:r>
    </w:p>
    <w:p w:rsidR="00143005" w:rsidRDefault="00143005" w:rsidP="00FE5775">
      <w:pPr>
        <w:pStyle w:val="NormalWeb"/>
        <w:numPr>
          <w:ilvl w:val="0"/>
          <w:numId w:val="38"/>
        </w:numPr>
        <w:spacing w:line="360" w:lineRule="auto"/>
        <w:ind w:left="714" w:hanging="357"/>
        <w:jc w:val="both"/>
      </w:pPr>
      <w:r>
        <w:t>The system shall detect provider timeouts and rate-limit responses.</w:t>
      </w:r>
    </w:p>
    <w:p w:rsidR="00143005" w:rsidRDefault="00143005" w:rsidP="00FE5775">
      <w:pPr>
        <w:pStyle w:val="NormalWeb"/>
        <w:numPr>
          <w:ilvl w:val="0"/>
          <w:numId w:val="38"/>
        </w:numPr>
        <w:spacing w:line="360" w:lineRule="auto"/>
        <w:ind w:left="714" w:hanging="357"/>
        <w:jc w:val="both"/>
      </w:pPr>
      <w:r>
        <w:t xml:space="preserve">The system shall temporarily exclude unavailable providers through a </w:t>
      </w:r>
      <w:proofErr w:type="spellStart"/>
      <w:r>
        <w:t>cooldown</w:t>
      </w:r>
      <w:proofErr w:type="spellEnd"/>
      <w:r>
        <w:t xml:space="preserve"> mechanism.</w:t>
      </w:r>
    </w:p>
    <w:p w:rsidR="00143005" w:rsidRDefault="00143005" w:rsidP="00FE5775">
      <w:pPr>
        <w:pStyle w:val="NormalWeb"/>
        <w:numPr>
          <w:ilvl w:val="0"/>
          <w:numId w:val="38"/>
        </w:numPr>
        <w:spacing w:line="360" w:lineRule="auto"/>
        <w:ind w:left="714" w:hanging="357"/>
        <w:jc w:val="both"/>
      </w:pPr>
      <w:r>
        <w:t>The system shall generate evaluation information including obtained marks, maximum marks, confidence, strengths, and mistakes.</w:t>
      </w:r>
    </w:p>
    <w:p w:rsidR="00143005" w:rsidRDefault="00143005" w:rsidP="00FE5775">
      <w:pPr>
        <w:pStyle w:val="NormalWeb"/>
        <w:numPr>
          <w:ilvl w:val="0"/>
          <w:numId w:val="38"/>
        </w:numPr>
        <w:spacing w:line="360" w:lineRule="auto"/>
        <w:ind w:left="714" w:hanging="357"/>
        <w:jc w:val="both"/>
      </w:pPr>
      <w:r>
        <w:t>The system shall flag evaluations requiring manual verification.</w:t>
      </w:r>
    </w:p>
    <w:p w:rsidR="00143005" w:rsidRDefault="00143005" w:rsidP="00FE5775">
      <w:pPr>
        <w:pStyle w:val="NormalWeb"/>
        <w:numPr>
          <w:ilvl w:val="0"/>
          <w:numId w:val="38"/>
        </w:numPr>
        <w:spacing w:line="360" w:lineRule="auto"/>
        <w:ind w:left="714" w:hanging="357"/>
        <w:jc w:val="both"/>
      </w:pPr>
      <w:r>
        <w:t>The system shall allow teachers to modify AI-generated marks and feedback.</w:t>
      </w:r>
    </w:p>
    <w:p w:rsidR="00143005" w:rsidRDefault="00143005" w:rsidP="00FE5775">
      <w:pPr>
        <w:pStyle w:val="NormalWeb"/>
        <w:numPr>
          <w:ilvl w:val="0"/>
          <w:numId w:val="38"/>
        </w:numPr>
        <w:spacing w:line="360" w:lineRule="auto"/>
        <w:ind w:left="714" w:hanging="357"/>
        <w:jc w:val="both"/>
      </w:pPr>
      <w:r>
        <w:t>The system shall record teacher modifications for audit purposes.</w:t>
      </w:r>
    </w:p>
    <w:p w:rsidR="00143005" w:rsidRDefault="00143005" w:rsidP="00143005">
      <w:pPr>
        <w:jc w:val="both"/>
      </w:pPr>
    </w:p>
    <w:p w:rsidR="00143005" w:rsidRPr="00FE5775" w:rsidRDefault="00143005" w:rsidP="00143005">
      <w:pPr>
        <w:pStyle w:val="Heading3"/>
        <w:jc w:val="both"/>
        <w:rPr>
          <w:color w:val="auto"/>
        </w:rPr>
      </w:pPr>
      <w:r w:rsidRPr="00FE5775">
        <w:rPr>
          <w:color w:val="auto"/>
        </w:rPr>
        <w:lastRenderedPageBreak/>
        <w:t>User Requirement 5</w:t>
      </w:r>
    </w:p>
    <w:p w:rsidR="00143005" w:rsidRDefault="00143005" w:rsidP="00FE5775">
      <w:pPr>
        <w:pStyle w:val="NormalWeb"/>
        <w:spacing w:line="360" w:lineRule="auto"/>
        <w:ind w:firstLine="720"/>
        <w:jc w:val="both"/>
      </w:pPr>
      <w:r>
        <w:rPr>
          <w:rStyle w:val="Strong"/>
        </w:rPr>
        <w:t>The Faculty/Examiner wants to manually evaluate answer scripts when AI assistance is unavailable, unsuitable, or unnecessary.</w:t>
      </w:r>
    </w:p>
    <w:p w:rsidR="00143005" w:rsidRPr="00FE5775" w:rsidRDefault="00143005" w:rsidP="00143005">
      <w:pPr>
        <w:pStyle w:val="Heading3"/>
        <w:jc w:val="both"/>
        <w:rPr>
          <w:color w:val="auto"/>
        </w:rPr>
      </w:pPr>
      <w:r w:rsidRPr="00FE5775">
        <w:rPr>
          <w:color w:val="auto"/>
        </w:rPr>
        <w:t>System Requirements</w:t>
      </w:r>
    </w:p>
    <w:p w:rsidR="00143005" w:rsidRDefault="00143005" w:rsidP="00FE5775">
      <w:pPr>
        <w:pStyle w:val="NormalWeb"/>
        <w:spacing w:line="360" w:lineRule="auto"/>
        <w:ind w:left="720" w:hanging="720"/>
        <w:jc w:val="both"/>
      </w:pPr>
      <w:r>
        <w:t>5.1 The system shall provide a separate manual grading workflow.</w:t>
      </w:r>
    </w:p>
    <w:p w:rsidR="00143005" w:rsidRDefault="00143005" w:rsidP="00FE5775">
      <w:pPr>
        <w:pStyle w:val="NormalWeb"/>
        <w:spacing w:line="360" w:lineRule="auto"/>
        <w:ind w:left="720" w:hanging="720"/>
        <w:jc w:val="both"/>
      </w:pPr>
      <w:r>
        <w:t>5.2 Manual grading shall not depend on AI processing.</w:t>
      </w:r>
    </w:p>
    <w:p w:rsidR="00143005" w:rsidRDefault="00143005" w:rsidP="00FE5775">
      <w:pPr>
        <w:pStyle w:val="NormalWeb"/>
        <w:spacing w:line="360" w:lineRule="auto"/>
        <w:ind w:left="720" w:hanging="720"/>
        <w:jc w:val="both"/>
      </w:pPr>
      <w:r>
        <w:t>5.3 Teachers shall be able to enter and modify question-level marks.</w:t>
      </w:r>
    </w:p>
    <w:p w:rsidR="00143005" w:rsidRDefault="00143005" w:rsidP="00FE5775">
      <w:pPr>
        <w:pStyle w:val="NormalWeb"/>
        <w:spacing w:line="360" w:lineRule="auto"/>
        <w:ind w:left="720" w:hanging="720"/>
        <w:jc w:val="both"/>
      </w:pPr>
      <w:r>
        <w:t>5.4 Manually entered marks shall be stored in the academic evaluation records.</w:t>
      </w:r>
    </w:p>
    <w:p w:rsidR="00143005" w:rsidRPr="00FE5775" w:rsidRDefault="00143005" w:rsidP="00143005">
      <w:pPr>
        <w:pStyle w:val="Heading3"/>
        <w:jc w:val="both"/>
        <w:rPr>
          <w:color w:val="auto"/>
        </w:rPr>
      </w:pPr>
      <w:r w:rsidRPr="00FE5775">
        <w:rPr>
          <w:color w:val="auto"/>
        </w:rPr>
        <w:t>Functional Requirements</w:t>
      </w:r>
    </w:p>
    <w:p w:rsidR="00143005" w:rsidRDefault="00143005" w:rsidP="00FE5775">
      <w:pPr>
        <w:pStyle w:val="NormalWeb"/>
        <w:numPr>
          <w:ilvl w:val="0"/>
          <w:numId w:val="39"/>
        </w:numPr>
        <w:spacing w:line="360" w:lineRule="auto"/>
        <w:ind w:left="714" w:hanging="357"/>
        <w:jc w:val="both"/>
      </w:pPr>
      <w:r>
        <w:t>The system shall provide an AI Evaluation Wizard.</w:t>
      </w:r>
    </w:p>
    <w:p w:rsidR="00143005" w:rsidRDefault="00143005" w:rsidP="00FE5775">
      <w:pPr>
        <w:pStyle w:val="NormalWeb"/>
        <w:numPr>
          <w:ilvl w:val="0"/>
          <w:numId w:val="39"/>
        </w:numPr>
        <w:spacing w:line="360" w:lineRule="auto"/>
        <w:ind w:left="714" w:hanging="357"/>
        <w:jc w:val="both"/>
      </w:pPr>
      <w:r>
        <w:t>The system shall provide an independent Manual Script Grading Wizard.</w:t>
      </w:r>
    </w:p>
    <w:p w:rsidR="00143005" w:rsidRDefault="00143005" w:rsidP="00FE5775">
      <w:pPr>
        <w:pStyle w:val="NormalWeb"/>
        <w:numPr>
          <w:ilvl w:val="0"/>
          <w:numId w:val="39"/>
        </w:numPr>
        <w:spacing w:line="360" w:lineRule="auto"/>
        <w:ind w:left="714" w:hanging="357"/>
        <w:jc w:val="both"/>
      </w:pPr>
      <w:r>
        <w:t>The system shall allow teachers to evaluate individual questions manually.</w:t>
      </w:r>
    </w:p>
    <w:p w:rsidR="00143005" w:rsidRDefault="00143005" w:rsidP="00FE5775">
      <w:pPr>
        <w:pStyle w:val="NormalWeb"/>
        <w:numPr>
          <w:ilvl w:val="0"/>
          <w:numId w:val="39"/>
        </w:numPr>
        <w:spacing w:line="360" w:lineRule="auto"/>
        <w:ind w:left="714" w:hanging="357"/>
        <w:jc w:val="both"/>
      </w:pPr>
      <w:r>
        <w:t>The system shall preserve manually entered marks.</w:t>
      </w:r>
    </w:p>
    <w:p w:rsidR="00143005" w:rsidRDefault="00143005" w:rsidP="00FE5775">
      <w:pPr>
        <w:pStyle w:val="NormalWeb"/>
        <w:numPr>
          <w:ilvl w:val="0"/>
          <w:numId w:val="39"/>
        </w:numPr>
        <w:spacing w:line="360" w:lineRule="auto"/>
        <w:ind w:left="714" w:hanging="357"/>
        <w:jc w:val="both"/>
      </w:pPr>
      <w:r>
        <w:t>The system shall integrate manual evaluation results into the course tabulation workflow.</w:t>
      </w:r>
    </w:p>
    <w:p w:rsidR="00143005" w:rsidRDefault="00143005" w:rsidP="00FE5775">
      <w:pPr>
        <w:pStyle w:val="NormalWeb"/>
        <w:spacing w:line="360" w:lineRule="auto"/>
        <w:ind w:firstLine="720"/>
        <w:jc w:val="both"/>
      </w:pPr>
      <w:r>
        <w:t>The system explicitly supports separate AI-assisted and manual evaluation pathways.</w:t>
      </w:r>
    </w:p>
    <w:p w:rsidR="00143005" w:rsidRPr="00FE5775" w:rsidRDefault="00143005" w:rsidP="00143005">
      <w:pPr>
        <w:pStyle w:val="Heading3"/>
        <w:jc w:val="both"/>
        <w:rPr>
          <w:color w:val="auto"/>
        </w:rPr>
      </w:pPr>
      <w:r w:rsidRPr="00FE5775">
        <w:rPr>
          <w:color w:val="auto"/>
        </w:rPr>
        <w:t>User Requirement 6</w:t>
      </w:r>
    </w:p>
    <w:p w:rsidR="00143005" w:rsidRDefault="00143005" w:rsidP="00FE5775">
      <w:pPr>
        <w:pStyle w:val="NormalWeb"/>
        <w:spacing w:line="360" w:lineRule="auto"/>
        <w:ind w:firstLine="720"/>
        <w:jc w:val="both"/>
      </w:pPr>
      <w:r>
        <w:rPr>
          <w:rStyle w:val="Strong"/>
        </w:rPr>
        <w:t>The Faculty/Examiner wants to verify, finalize, and generate an official record of evaluated scripts.</w:t>
      </w:r>
    </w:p>
    <w:p w:rsidR="00143005" w:rsidRPr="00FE5775" w:rsidRDefault="00143005" w:rsidP="00143005">
      <w:pPr>
        <w:pStyle w:val="Heading3"/>
        <w:jc w:val="both"/>
        <w:rPr>
          <w:color w:val="auto"/>
        </w:rPr>
      </w:pPr>
      <w:r w:rsidRPr="00FE5775">
        <w:rPr>
          <w:color w:val="auto"/>
        </w:rPr>
        <w:t>System Requirements</w:t>
      </w:r>
    </w:p>
    <w:p w:rsidR="00143005" w:rsidRDefault="00143005" w:rsidP="00FE5775">
      <w:pPr>
        <w:pStyle w:val="NormalWeb"/>
        <w:spacing w:line="360" w:lineRule="auto"/>
        <w:ind w:left="720" w:hanging="720"/>
        <w:jc w:val="both"/>
      </w:pPr>
      <w:r>
        <w:t>6.1 The system shall provide a split-screen evaluation workbench.</w:t>
      </w:r>
    </w:p>
    <w:p w:rsidR="00143005" w:rsidRDefault="00143005" w:rsidP="00FE5775">
      <w:pPr>
        <w:pStyle w:val="NormalWeb"/>
        <w:spacing w:line="360" w:lineRule="auto"/>
        <w:ind w:left="720" w:hanging="720"/>
        <w:jc w:val="both"/>
      </w:pPr>
      <w:r>
        <w:t>6.2 The original student script shall remain accessible during evaluation.</w:t>
      </w:r>
    </w:p>
    <w:p w:rsidR="00143005" w:rsidRDefault="00143005" w:rsidP="00FE5775">
      <w:pPr>
        <w:pStyle w:val="NormalWeb"/>
        <w:spacing w:line="360" w:lineRule="auto"/>
        <w:ind w:left="720" w:hanging="720"/>
        <w:jc w:val="both"/>
      </w:pPr>
      <w:r>
        <w:lastRenderedPageBreak/>
        <w:t>6.3 Evaluation scores, criteria, and feedback shall be displayed alongside the script.</w:t>
      </w:r>
    </w:p>
    <w:p w:rsidR="00143005" w:rsidRDefault="00143005" w:rsidP="00FE5775">
      <w:pPr>
        <w:pStyle w:val="NormalWeb"/>
        <w:spacing w:line="360" w:lineRule="auto"/>
        <w:ind w:left="720" w:hanging="720"/>
        <w:jc w:val="both"/>
      </w:pPr>
      <w:r>
        <w:t>6.4 Teachers shall be able to review and override evaluation results.</w:t>
      </w:r>
    </w:p>
    <w:p w:rsidR="00143005" w:rsidRDefault="00143005" w:rsidP="00FE5775">
      <w:pPr>
        <w:pStyle w:val="NormalWeb"/>
        <w:spacing w:line="360" w:lineRule="auto"/>
        <w:ind w:left="720" w:hanging="720"/>
        <w:jc w:val="both"/>
      </w:pPr>
      <w:r>
        <w:t>6.5 Finalized evaluations shall generate certified documents.</w:t>
      </w:r>
    </w:p>
    <w:p w:rsidR="00143005" w:rsidRPr="00FE5775" w:rsidRDefault="00143005" w:rsidP="00143005">
      <w:pPr>
        <w:pStyle w:val="Heading3"/>
        <w:jc w:val="both"/>
        <w:rPr>
          <w:color w:val="auto"/>
        </w:rPr>
      </w:pPr>
      <w:r w:rsidRPr="00FE5775">
        <w:rPr>
          <w:color w:val="auto"/>
        </w:rPr>
        <w:t>Functional Requirements</w:t>
      </w:r>
    </w:p>
    <w:p w:rsidR="00143005" w:rsidRDefault="00143005" w:rsidP="00FE5775">
      <w:pPr>
        <w:pStyle w:val="NormalWeb"/>
        <w:numPr>
          <w:ilvl w:val="0"/>
          <w:numId w:val="40"/>
        </w:numPr>
        <w:spacing w:line="360" w:lineRule="auto"/>
        <w:ind w:left="714" w:hanging="357"/>
        <w:jc w:val="both"/>
      </w:pPr>
      <w:r>
        <w:t>The system shall display the answer script and evaluation information simultaneously.</w:t>
      </w:r>
    </w:p>
    <w:p w:rsidR="00143005" w:rsidRDefault="00143005" w:rsidP="00FE5775">
      <w:pPr>
        <w:pStyle w:val="NormalWeb"/>
        <w:numPr>
          <w:ilvl w:val="0"/>
          <w:numId w:val="40"/>
        </w:numPr>
        <w:spacing w:line="360" w:lineRule="auto"/>
        <w:ind w:left="714" w:hanging="357"/>
        <w:jc w:val="both"/>
      </w:pPr>
      <w:r>
        <w:t>The system shall allow teachers to override marks and modify feedback.</w:t>
      </w:r>
    </w:p>
    <w:p w:rsidR="00143005" w:rsidRDefault="00143005" w:rsidP="00FE5775">
      <w:pPr>
        <w:pStyle w:val="NormalWeb"/>
        <w:numPr>
          <w:ilvl w:val="0"/>
          <w:numId w:val="40"/>
        </w:numPr>
        <w:spacing w:line="360" w:lineRule="auto"/>
        <w:ind w:left="714" w:hanging="357"/>
        <w:jc w:val="both"/>
      </w:pPr>
      <w:r>
        <w:t>The system shall record significant evaluation changes in audit records.</w:t>
      </w:r>
    </w:p>
    <w:p w:rsidR="00143005" w:rsidRDefault="00143005" w:rsidP="00FE5775">
      <w:pPr>
        <w:pStyle w:val="NormalWeb"/>
        <w:numPr>
          <w:ilvl w:val="0"/>
          <w:numId w:val="40"/>
        </w:numPr>
        <w:spacing w:line="360" w:lineRule="auto"/>
        <w:ind w:left="714" w:hanging="357"/>
        <w:jc w:val="both"/>
      </w:pPr>
      <w:r>
        <w:t>The system shall generate certified PDF copies of finalized evaluations.</w:t>
      </w:r>
    </w:p>
    <w:p w:rsidR="00143005" w:rsidRDefault="00143005" w:rsidP="00FE5775">
      <w:pPr>
        <w:pStyle w:val="NormalWeb"/>
        <w:numPr>
          <w:ilvl w:val="0"/>
          <w:numId w:val="40"/>
        </w:numPr>
        <w:spacing w:line="360" w:lineRule="auto"/>
        <w:ind w:left="714" w:hanging="357"/>
        <w:jc w:val="both"/>
      </w:pPr>
      <w:r>
        <w:t>The generated documents shall contain relevant institutional information, awarded marks, and teacher comments.</w:t>
      </w:r>
    </w:p>
    <w:p w:rsidR="00143005" w:rsidRDefault="00143005" w:rsidP="00FE5775">
      <w:pPr>
        <w:pStyle w:val="NormalWeb"/>
        <w:numPr>
          <w:ilvl w:val="0"/>
          <w:numId w:val="40"/>
        </w:numPr>
        <w:spacing w:line="360" w:lineRule="auto"/>
        <w:ind w:left="714" w:hanging="357"/>
        <w:jc w:val="both"/>
      </w:pPr>
      <w:r>
        <w:t>The system shall apply appropriate digital watermarking to finalized documents.</w:t>
      </w:r>
    </w:p>
    <w:p w:rsidR="00143005" w:rsidRDefault="00143005" w:rsidP="00FE5775">
      <w:pPr>
        <w:pStyle w:val="NormalWeb"/>
        <w:numPr>
          <w:ilvl w:val="0"/>
          <w:numId w:val="40"/>
        </w:numPr>
        <w:spacing w:line="360" w:lineRule="auto"/>
        <w:ind w:left="714" w:hanging="357"/>
        <w:jc w:val="both"/>
      </w:pPr>
      <w:r>
        <w:t>Temporary working files shall be removed after successful finalization.</w:t>
      </w:r>
    </w:p>
    <w:p w:rsidR="00143005" w:rsidRDefault="00143005" w:rsidP="00143005">
      <w:pPr>
        <w:jc w:val="both"/>
      </w:pPr>
    </w:p>
    <w:p w:rsidR="00143005" w:rsidRPr="00FE5775" w:rsidRDefault="00143005" w:rsidP="00143005">
      <w:pPr>
        <w:pStyle w:val="Heading3"/>
        <w:jc w:val="both"/>
        <w:rPr>
          <w:color w:val="auto"/>
        </w:rPr>
      </w:pPr>
      <w:r w:rsidRPr="00FE5775">
        <w:rPr>
          <w:color w:val="auto"/>
        </w:rPr>
        <w:t>User Requirement 7</w:t>
      </w:r>
    </w:p>
    <w:p w:rsidR="00143005" w:rsidRDefault="00143005" w:rsidP="00FE5775">
      <w:pPr>
        <w:pStyle w:val="NormalWeb"/>
        <w:spacing w:line="360" w:lineRule="auto"/>
        <w:ind w:firstLine="720"/>
        <w:jc w:val="both"/>
      </w:pPr>
      <w:r>
        <w:rPr>
          <w:rStyle w:val="Strong"/>
        </w:rPr>
        <w:t>The Faculty/Examiner wants evaluated marks to be automatically incorporated into course results and OBE calculations.</w:t>
      </w:r>
    </w:p>
    <w:p w:rsidR="00143005" w:rsidRDefault="00143005" w:rsidP="00143005">
      <w:pPr>
        <w:pStyle w:val="Heading3"/>
        <w:jc w:val="both"/>
      </w:pPr>
      <w:r>
        <w:t>System Requirements</w:t>
      </w:r>
    </w:p>
    <w:p w:rsidR="00143005" w:rsidRDefault="00143005" w:rsidP="00FE5775">
      <w:pPr>
        <w:pStyle w:val="NormalWeb"/>
        <w:spacing w:line="360" w:lineRule="auto"/>
        <w:ind w:left="720" w:hanging="720"/>
        <w:jc w:val="both"/>
      </w:pPr>
      <w:r>
        <w:t>7.1 The system shall support configured assessment components and weightages.</w:t>
      </w:r>
    </w:p>
    <w:p w:rsidR="00143005" w:rsidRDefault="00143005" w:rsidP="00FE5775">
      <w:pPr>
        <w:pStyle w:val="NormalWeb"/>
        <w:spacing w:line="360" w:lineRule="auto"/>
        <w:ind w:left="720" w:hanging="720"/>
        <w:jc w:val="both"/>
      </w:pPr>
      <w:r>
        <w:t>7.2 The system shall calculate course-level results from assessment data.</w:t>
      </w:r>
    </w:p>
    <w:p w:rsidR="00143005" w:rsidRDefault="00143005" w:rsidP="00FE5775">
      <w:pPr>
        <w:pStyle w:val="NormalWeb"/>
        <w:spacing w:line="360" w:lineRule="auto"/>
        <w:ind w:left="720" w:hanging="720"/>
        <w:jc w:val="both"/>
      </w:pPr>
      <w:r>
        <w:t>7.3 The system shall support CO and PO attainment calculations.</w:t>
      </w:r>
    </w:p>
    <w:p w:rsidR="00143005" w:rsidRDefault="00143005" w:rsidP="00FE5775">
      <w:pPr>
        <w:pStyle w:val="NormalWeb"/>
        <w:spacing w:line="360" w:lineRule="auto"/>
        <w:ind w:left="720" w:hanging="720"/>
        <w:jc w:val="both"/>
      </w:pPr>
      <w:r>
        <w:t>7.4 Authorized changes to marks shall update the corresponding academic records.</w:t>
      </w:r>
    </w:p>
    <w:p w:rsidR="00143005" w:rsidRDefault="00143005" w:rsidP="00FE5775">
      <w:pPr>
        <w:pStyle w:val="NormalWeb"/>
        <w:spacing w:line="360" w:lineRule="auto"/>
        <w:ind w:left="720" w:hanging="720"/>
        <w:jc w:val="both"/>
      </w:pPr>
      <w:r>
        <w:t>7.5 The system shall support structured course tabulation and Excel reporting.</w:t>
      </w:r>
    </w:p>
    <w:p w:rsidR="00143005" w:rsidRPr="00FE5775" w:rsidRDefault="00143005" w:rsidP="00143005">
      <w:pPr>
        <w:pStyle w:val="Heading3"/>
        <w:jc w:val="both"/>
        <w:rPr>
          <w:color w:val="auto"/>
        </w:rPr>
      </w:pPr>
      <w:r w:rsidRPr="00FE5775">
        <w:rPr>
          <w:color w:val="auto"/>
        </w:rPr>
        <w:lastRenderedPageBreak/>
        <w:t>Functional Requirements</w:t>
      </w:r>
    </w:p>
    <w:p w:rsidR="00143005" w:rsidRDefault="00143005" w:rsidP="00FE5775">
      <w:pPr>
        <w:pStyle w:val="NormalWeb"/>
        <w:numPr>
          <w:ilvl w:val="0"/>
          <w:numId w:val="41"/>
        </w:numPr>
        <w:spacing w:line="360" w:lineRule="auto"/>
        <w:ind w:left="714" w:hanging="357"/>
        <w:jc w:val="both"/>
      </w:pPr>
      <w:r>
        <w:t>The system shall aggregate Class Test, Midterm, Final Examination, Assignment, and Attendance marks according to the configured assessment scheme.</w:t>
      </w:r>
    </w:p>
    <w:p w:rsidR="00143005" w:rsidRDefault="00143005" w:rsidP="00FE5775">
      <w:pPr>
        <w:pStyle w:val="NormalWeb"/>
        <w:numPr>
          <w:ilvl w:val="0"/>
          <w:numId w:val="41"/>
        </w:numPr>
        <w:spacing w:line="360" w:lineRule="auto"/>
        <w:ind w:left="714" w:hanging="357"/>
        <w:jc w:val="both"/>
      </w:pPr>
      <w:r>
        <w:t>The system shall calculate the corresponding weighted course result.</w:t>
      </w:r>
    </w:p>
    <w:p w:rsidR="00143005" w:rsidRDefault="00143005" w:rsidP="00FE5775">
      <w:pPr>
        <w:pStyle w:val="NormalWeb"/>
        <w:numPr>
          <w:ilvl w:val="0"/>
          <w:numId w:val="41"/>
        </w:numPr>
        <w:spacing w:line="360" w:lineRule="auto"/>
        <w:ind w:left="714" w:hanging="357"/>
        <w:jc w:val="both"/>
      </w:pPr>
      <w:r>
        <w:t>The system shall update student grade records following authorized mark changes.</w:t>
      </w:r>
    </w:p>
    <w:p w:rsidR="00143005" w:rsidRDefault="00143005" w:rsidP="00FE5775">
      <w:pPr>
        <w:pStyle w:val="NormalWeb"/>
        <w:numPr>
          <w:ilvl w:val="0"/>
          <w:numId w:val="41"/>
        </w:numPr>
        <w:spacing w:line="360" w:lineRule="auto"/>
        <w:ind w:left="714" w:hanging="357"/>
        <w:jc w:val="both"/>
      </w:pPr>
      <w:r>
        <w:t>The system shall synchronize relevant finalized results with the Student Dashboard.</w:t>
      </w:r>
    </w:p>
    <w:p w:rsidR="00143005" w:rsidRDefault="00143005" w:rsidP="00FE5775">
      <w:pPr>
        <w:pStyle w:val="NormalWeb"/>
        <w:numPr>
          <w:ilvl w:val="0"/>
          <w:numId w:val="41"/>
        </w:numPr>
        <w:spacing w:line="360" w:lineRule="auto"/>
        <w:ind w:left="714" w:hanging="357"/>
        <w:jc w:val="both"/>
      </w:pPr>
      <w:r>
        <w:t>The system shall generate the required multi-sheet Excel tabulation workbook.</w:t>
      </w:r>
    </w:p>
    <w:p w:rsidR="00143005" w:rsidRDefault="00143005" w:rsidP="00143005">
      <w:pPr>
        <w:jc w:val="both"/>
      </w:pPr>
    </w:p>
    <w:p w:rsidR="00143005" w:rsidRPr="00FE5775" w:rsidRDefault="00143005" w:rsidP="00FE5775">
      <w:pPr>
        <w:pStyle w:val="Heading3"/>
        <w:rPr>
          <w:color w:val="auto"/>
        </w:rPr>
      </w:pPr>
      <w:r w:rsidRPr="00FE5775">
        <w:rPr>
          <w:color w:val="auto"/>
        </w:rPr>
        <w:t>3.3.4 Actor 4: Student</w:t>
      </w:r>
    </w:p>
    <w:p w:rsidR="00143005" w:rsidRDefault="00143005" w:rsidP="00FE5775">
      <w:pPr>
        <w:pStyle w:val="NormalWeb"/>
        <w:spacing w:line="360" w:lineRule="auto"/>
        <w:ind w:firstLine="720"/>
        <w:jc w:val="both"/>
      </w:pPr>
      <w:r>
        <w:t xml:space="preserve">The </w:t>
      </w:r>
      <w:r w:rsidRPr="00FE5775">
        <w:rPr>
          <w:rStyle w:val="Strong"/>
          <w:b w:val="0"/>
          <w:bCs w:val="0"/>
        </w:rPr>
        <w:t>Student</w:t>
      </w:r>
      <w:r>
        <w:t xml:space="preserve"> is the primary recipient of the academic evaluation results. The student interacts with </w:t>
      </w:r>
      <w:proofErr w:type="spellStart"/>
      <w:r>
        <w:t>IntelliGrade</w:t>
      </w:r>
      <w:proofErr w:type="spellEnd"/>
      <w:r>
        <w:t xml:space="preserve"> mainly to access examination-related academic information, course grades, GPA, evaluation feedback, and finalized documents.</w:t>
      </w:r>
    </w:p>
    <w:p w:rsidR="00143005" w:rsidRPr="00FE5775" w:rsidRDefault="00143005" w:rsidP="00143005">
      <w:pPr>
        <w:pStyle w:val="Heading3"/>
        <w:jc w:val="both"/>
        <w:rPr>
          <w:color w:val="auto"/>
        </w:rPr>
      </w:pPr>
      <w:r w:rsidRPr="00FE5775">
        <w:rPr>
          <w:color w:val="auto"/>
        </w:rPr>
        <w:t>User Requirement 1</w:t>
      </w:r>
    </w:p>
    <w:p w:rsidR="00143005" w:rsidRDefault="00143005" w:rsidP="00FE5775">
      <w:pPr>
        <w:pStyle w:val="NormalWeb"/>
        <w:spacing w:line="360" w:lineRule="auto"/>
        <w:ind w:firstLine="720"/>
        <w:jc w:val="both"/>
      </w:pPr>
      <w:r>
        <w:rPr>
          <w:rStyle w:val="Strong"/>
        </w:rPr>
        <w:t>The Student wants to securely access the academic portal and manage their account.</w:t>
      </w:r>
    </w:p>
    <w:p w:rsidR="00143005" w:rsidRPr="00FE5775" w:rsidRDefault="00143005" w:rsidP="00143005">
      <w:pPr>
        <w:pStyle w:val="Heading3"/>
        <w:jc w:val="both"/>
        <w:rPr>
          <w:color w:val="auto"/>
        </w:rPr>
      </w:pPr>
      <w:r w:rsidRPr="00FE5775">
        <w:rPr>
          <w:color w:val="auto"/>
        </w:rPr>
        <w:t>System Requirements</w:t>
      </w:r>
    </w:p>
    <w:p w:rsidR="00143005" w:rsidRDefault="00143005" w:rsidP="00143005">
      <w:pPr>
        <w:pStyle w:val="NormalWeb"/>
        <w:jc w:val="both"/>
      </w:pPr>
      <w:r>
        <w:t>1.1 The system shall provide secure student authentication.</w:t>
      </w:r>
    </w:p>
    <w:p w:rsidR="00143005" w:rsidRDefault="00143005" w:rsidP="00143005">
      <w:pPr>
        <w:pStyle w:val="NormalWeb"/>
        <w:jc w:val="both"/>
      </w:pPr>
      <w:r>
        <w:t>1.2 The system shall support student self-registration where enabled.</w:t>
      </w:r>
    </w:p>
    <w:p w:rsidR="00143005" w:rsidRDefault="00143005" w:rsidP="00143005">
      <w:pPr>
        <w:pStyle w:val="NormalWeb"/>
        <w:jc w:val="both"/>
      </w:pPr>
      <w:r>
        <w:t>1.3 Newly registered students shall require institutional approval before accessing protected academic information.</w:t>
      </w:r>
    </w:p>
    <w:p w:rsidR="00143005" w:rsidRDefault="00143005" w:rsidP="00143005">
      <w:pPr>
        <w:pStyle w:val="NormalWeb"/>
        <w:jc w:val="both"/>
      </w:pPr>
      <w:r>
        <w:t>1.4 The system shall provide password recovery functionality.</w:t>
      </w:r>
    </w:p>
    <w:p w:rsidR="00143005" w:rsidRPr="00FE5775" w:rsidRDefault="00143005" w:rsidP="00143005">
      <w:pPr>
        <w:pStyle w:val="Heading3"/>
        <w:jc w:val="both"/>
        <w:rPr>
          <w:color w:val="auto"/>
        </w:rPr>
      </w:pPr>
      <w:r w:rsidRPr="00FE5775">
        <w:rPr>
          <w:color w:val="auto"/>
        </w:rPr>
        <w:t>Functional Requirements</w:t>
      </w:r>
    </w:p>
    <w:p w:rsidR="00143005" w:rsidRDefault="00143005" w:rsidP="00FE5775">
      <w:pPr>
        <w:pStyle w:val="NormalWeb"/>
        <w:numPr>
          <w:ilvl w:val="0"/>
          <w:numId w:val="42"/>
        </w:numPr>
        <w:spacing w:line="360" w:lineRule="auto"/>
        <w:ind w:left="714" w:hanging="357"/>
        <w:jc w:val="both"/>
      </w:pPr>
      <w:r>
        <w:t>The system shall authenticate registered students.</w:t>
      </w:r>
    </w:p>
    <w:p w:rsidR="00143005" w:rsidRDefault="00143005" w:rsidP="00FE5775">
      <w:pPr>
        <w:pStyle w:val="NormalWeb"/>
        <w:numPr>
          <w:ilvl w:val="0"/>
          <w:numId w:val="42"/>
        </w:numPr>
        <w:spacing w:line="360" w:lineRule="auto"/>
        <w:ind w:left="714" w:hanging="357"/>
        <w:jc w:val="both"/>
      </w:pPr>
      <w:r>
        <w:t>The system shall redirect authenticated students to their Student Dashboard.</w:t>
      </w:r>
    </w:p>
    <w:p w:rsidR="00143005" w:rsidRDefault="00143005" w:rsidP="00FE5775">
      <w:pPr>
        <w:pStyle w:val="NormalWeb"/>
        <w:numPr>
          <w:ilvl w:val="0"/>
          <w:numId w:val="42"/>
        </w:numPr>
        <w:spacing w:line="360" w:lineRule="auto"/>
        <w:ind w:left="714" w:hanging="357"/>
        <w:jc w:val="both"/>
      </w:pPr>
      <w:r>
        <w:t>The system shall maintain the approval status of registered accounts.</w:t>
      </w:r>
    </w:p>
    <w:p w:rsidR="00143005" w:rsidRDefault="00143005" w:rsidP="00FE5775">
      <w:pPr>
        <w:pStyle w:val="NormalWeb"/>
        <w:numPr>
          <w:ilvl w:val="0"/>
          <w:numId w:val="42"/>
        </w:numPr>
        <w:spacing w:line="360" w:lineRule="auto"/>
        <w:ind w:left="714" w:hanging="357"/>
        <w:jc w:val="both"/>
      </w:pPr>
      <w:r>
        <w:lastRenderedPageBreak/>
        <w:t>The system shall support OTP-based password recovery.</w:t>
      </w:r>
    </w:p>
    <w:p w:rsidR="00143005" w:rsidRDefault="00143005" w:rsidP="00FE5775">
      <w:pPr>
        <w:pStyle w:val="NormalWeb"/>
        <w:numPr>
          <w:ilvl w:val="0"/>
          <w:numId w:val="42"/>
        </w:numPr>
        <w:spacing w:line="360" w:lineRule="auto"/>
        <w:ind w:left="714" w:hanging="357"/>
        <w:jc w:val="both"/>
      </w:pPr>
      <w:r>
        <w:t>Password-reset OTPs shall have a limited validity period.</w:t>
      </w:r>
    </w:p>
    <w:p w:rsidR="00143005" w:rsidRDefault="00143005" w:rsidP="00143005">
      <w:pPr>
        <w:jc w:val="both"/>
      </w:pPr>
    </w:p>
    <w:p w:rsidR="00143005" w:rsidRPr="00FE5775" w:rsidRDefault="00143005" w:rsidP="00143005">
      <w:pPr>
        <w:pStyle w:val="Heading3"/>
        <w:jc w:val="both"/>
        <w:rPr>
          <w:color w:val="auto"/>
        </w:rPr>
      </w:pPr>
      <w:r w:rsidRPr="00FE5775">
        <w:rPr>
          <w:color w:val="auto"/>
        </w:rPr>
        <w:t>User Requirement 2</w:t>
      </w:r>
    </w:p>
    <w:p w:rsidR="00143005" w:rsidRDefault="00143005" w:rsidP="00FE5775">
      <w:pPr>
        <w:pStyle w:val="NormalWeb"/>
        <w:spacing w:line="360" w:lineRule="auto"/>
        <w:ind w:firstLine="720"/>
        <w:jc w:val="both"/>
      </w:pPr>
      <w:r>
        <w:rPr>
          <w:rStyle w:val="Strong"/>
        </w:rPr>
        <w:t>The Student wants to view examination results and detailed academic performance.</w:t>
      </w:r>
    </w:p>
    <w:p w:rsidR="00143005" w:rsidRPr="00FE5775" w:rsidRDefault="00143005" w:rsidP="00143005">
      <w:pPr>
        <w:pStyle w:val="Heading3"/>
        <w:jc w:val="both"/>
        <w:rPr>
          <w:color w:val="auto"/>
        </w:rPr>
      </w:pPr>
      <w:r w:rsidRPr="00FE5775">
        <w:rPr>
          <w:color w:val="auto"/>
        </w:rPr>
        <w:t>System Requirements</w:t>
      </w:r>
    </w:p>
    <w:p w:rsidR="00143005" w:rsidRDefault="00143005" w:rsidP="00FE5775">
      <w:pPr>
        <w:pStyle w:val="NormalWeb"/>
        <w:spacing w:line="360" w:lineRule="auto"/>
        <w:ind w:left="357" w:hanging="357"/>
        <w:jc w:val="both"/>
      </w:pPr>
      <w:r>
        <w:t>2.1 The Student Dashboard shall display finalized academic results.</w:t>
      </w:r>
    </w:p>
    <w:p w:rsidR="00143005" w:rsidRDefault="00143005" w:rsidP="00FE5775">
      <w:pPr>
        <w:pStyle w:val="NormalWeb"/>
        <w:spacing w:line="360" w:lineRule="auto"/>
        <w:ind w:left="357" w:hanging="357"/>
        <w:jc w:val="both"/>
      </w:pPr>
      <w:r>
        <w:t>2.2 The system shall display course-level grades.</w:t>
      </w:r>
    </w:p>
    <w:p w:rsidR="00143005" w:rsidRDefault="00143005" w:rsidP="00FE5775">
      <w:pPr>
        <w:pStyle w:val="NormalWeb"/>
        <w:spacing w:line="360" w:lineRule="auto"/>
        <w:ind w:left="357" w:hanging="357"/>
        <w:jc w:val="both"/>
      </w:pPr>
      <w:r>
        <w:t>2.3 The system shall display cumulative GPA.</w:t>
      </w:r>
    </w:p>
    <w:p w:rsidR="00143005" w:rsidRDefault="00143005" w:rsidP="00FE5775">
      <w:pPr>
        <w:pStyle w:val="NormalWeb"/>
        <w:spacing w:line="360" w:lineRule="auto"/>
        <w:ind w:left="357" w:hanging="357"/>
        <w:jc w:val="both"/>
      </w:pPr>
      <w:r>
        <w:t>2.4 The system shall provide question-level marks and feedback where available.</w:t>
      </w:r>
    </w:p>
    <w:p w:rsidR="00143005" w:rsidRDefault="00143005" w:rsidP="00FE5775">
      <w:pPr>
        <w:pStyle w:val="NormalWeb"/>
        <w:spacing w:line="360" w:lineRule="auto"/>
        <w:ind w:left="357" w:hanging="357"/>
        <w:jc w:val="both"/>
      </w:pPr>
      <w:r>
        <w:t>2.5 The dashboard shall reflect finalized changes made by authorized faculty members.</w:t>
      </w:r>
    </w:p>
    <w:p w:rsidR="00143005" w:rsidRPr="00FE5775" w:rsidRDefault="00143005" w:rsidP="00143005">
      <w:pPr>
        <w:pStyle w:val="Heading3"/>
        <w:jc w:val="both"/>
        <w:rPr>
          <w:color w:val="auto"/>
        </w:rPr>
      </w:pPr>
      <w:r w:rsidRPr="00FE5775">
        <w:rPr>
          <w:color w:val="auto"/>
        </w:rPr>
        <w:t>Functional Requirements</w:t>
      </w:r>
    </w:p>
    <w:p w:rsidR="00143005" w:rsidRDefault="00143005" w:rsidP="00FE5775">
      <w:pPr>
        <w:pStyle w:val="NormalWeb"/>
        <w:numPr>
          <w:ilvl w:val="0"/>
          <w:numId w:val="43"/>
        </w:numPr>
        <w:spacing w:line="360" w:lineRule="auto"/>
        <w:ind w:left="714" w:hanging="357"/>
        <w:jc w:val="both"/>
      </w:pPr>
      <w:r>
        <w:t>The system shall display course grades.</w:t>
      </w:r>
    </w:p>
    <w:p w:rsidR="00143005" w:rsidRDefault="00143005" w:rsidP="00FE5775">
      <w:pPr>
        <w:pStyle w:val="NormalWeb"/>
        <w:numPr>
          <w:ilvl w:val="0"/>
          <w:numId w:val="43"/>
        </w:numPr>
        <w:spacing w:line="360" w:lineRule="auto"/>
        <w:ind w:left="714" w:hanging="357"/>
        <w:jc w:val="both"/>
      </w:pPr>
      <w:r>
        <w:t>The system shall calculate and display cumulative GPA on the defined grading scale.</w:t>
      </w:r>
    </w:p>
    <w:p w:rsidR="00143005" w:rsidRDefault="00143005" w:rsidP="00FE5775">
      <w:pPr>
        <w:pStyle w:val="NormalWeb"/>
        <w:numPr>
          <w:ilvl w:val="0"/>
          <w:numId w:val="43"/>
        </w:numPr>
        <w:spacing w:line="360" w:lineRule="auto"/>
        <w:ind w:left="714" w:hanging="357"/>
        <w:jc w:val="both"/>
      </w:pPr>
      <w:r>
        <w:t>The system shall display question-wise marks and feedback where applicable.</w:t>
      </w:r>
    </w:p>
    <w:p w:rsidR="00143005" w:rsidRDefault="00143005" w:rsidP="00FE5775">
      <w:pPr>
        <w:pStyle w:val="NormalWeb"/>
        <w:numPr>
          <w:ilvl w:val="0"/>
          <w:numId w:val="43"/>
        </w:numPr>
        <w:spacing w:line="360" w:lineRule="auto"/>
        <w:ind w:left="714" w:hanging="357"/>
        <w:jc w:val="both"/>
      </w:pPr>
      <w:r>
        <w:t>The system shall synchronize finalized grade changes with the Student Dashboard.</w:t>
      </w:r>
    </w:p>
    <w:p w:rsidR="00143005" w:rsidRDefault="00143005" w:rsidP="00FE5775">
      <w:pPr>
        <w:pStyle w:val="NormalWeb"/>
        <w:numPr>
          <w:ilvl w:val="0"/>
          <w:numId w:val="43"/>
        </w:numPr>
        <w:spacing w:line="360" w:lineRule="auto"/>
        <w:ind w:left="714" w:hanging="357"/>
        <w:jc w:val="both"/>
      </w:pPr>
      <w:r>
        <w:t>The system shall provide access to certified evaluated scripts where authorized.</w:t>
      </w:r>
    </w:p>
    <w:p w:rsidR="00143005" w:rsidRDefault="00143005" w:rsidP="00143005">
      <w:pPr>
        <w:jc w:val="both"/>
      </w:pPr>
    </w:p>
    <w:p w:rsidR="00143005" w:rsidRPr="00FE5775" w:rsidRDefault="00143005" w:rsidP="00143005">
      <w:pPr>
        <w:pStyle w:val="Heading3"/>
        <w:jc w:val="both"/>
        <w:rPr>
          <w:color w:val="auto"/>
        </w:rPr>
      </w:pPr>
      <w:r w:rsidRPr="00FE5775">
        <w:rPr>
          <w:color w:val="auto"/>
        </w:rPr>
        <w:t>User Requirement 3</w:t>
      </w:r>
    </w:p>
    <w:p w:rsidR="00143005" w:rsidRDefault="00143005" w:rsidP="00FE5775">
      <w:pPr>
        <w:pStyle w:val="NormalWeb"/>
        <w:spacing w:line="360" w:lineRule="auto"/>
        <w:ind w:firstLine="720"/>
        <w:jc w:val="both"/>
      </w:pPr>
      <w:r>
        <w:rPr>
          <w:rStyle w:val="Strong"/>
        </w:rPr>
        <w:t>The Student wants to obtain an official copy of the evaluated answer script.</w:t>
      </w:r>
    </w:p>
    <w:p w:rsidR="00143005" w:rsidRPr="00FE5775" w:rsidRDefault="00143005" w:rsidP="00143005">
      <w:pPr>
        <w:pStyle w:val="Heading3"/>
        <w:jc w:val="both"/>
        <w:rPr>
          <w:color w:val="auto"/>
        </w:rPr>
      </w:pPr>
      <w:r w:rsidRPr="00FE5775">
        <w:rPr>
          <w:color w:val="auto"/>
        </w:rPr>
        <w:lastRenderedPageBreak/>
        <w:t>System Requirements</w:t>
      </w:r>
    </w:p>
    <w:p w:rsidR="00143005" w:rsidRDefault="00143005" w:rsidP="00FE5775">
      <w:pPr>
        <w:pStyle w:val="NormalWeb"/>
        <w:spacing w:line="360" w:lineRule="auto"/>
        <w:ind w:left="357" w:hanging="357"/>
        <w:jc w:val="both"/>
      </w:pPr>
      <w:r>
        <w:t>3.1 The system shall provide access to finalized certified PDF documents.</w:t>
      </w:r>
    </w:p>
    <w:p w:rsidR="00143005" w:rsidRDefault="00143005" w:rsidP="00FE5775">
      <w:pPr>
        <w:pStyle w:val="NormalWeb"/>
        <w:spacing w:line="360" w:lineRule="auto"/>
        <w:ind w:left="357" w:hanging="357"/>
        <w:jc w:val="both"/>
      </w:pPr>
      <w:r>
        <w:t>3.2 The generated document shall contain the relevant evaluation information.</w:t>
      </w:r>
    </w:p>
    <w:p w:rsidR="00143005" w:rsidRDefault="00143005" w:rsidP="00FE5775">
      <w:pPr>
        <w:pStyle w:val="NormalWeb"/>
        <w:spacing w:line="360" w:lineRule="auto"/>
        <w:ind w:left="357" w:hanging="357"/>
        <w:jc w:val="both"/>
      </w:pPr>
      <w:r>
        <w:t>3.3 Draft or temporary processing files shall not be exposed as official documents.</w:t>
      </w:r>
    </w:p>
    <w:p w:rsidR="00143005" w:rsidRPr="00FE5775" w:rsidRDefault="00143005" w:rsidP="00143005">
      <w:pPr>
        <w:pStyle w:val="Heading3"/>
        <w:jc w:val="both"/>
        <w:rPr>
          <w:color w:val="auto"/>
        </w:rPr>
      </w:pPr>
      <w:r w:rsidRPr="00FE5775">
        <w:rPr>
          <w:color w:val="auto"/>
        </w:rPr>
        <w:t>Functional Requirements</w:t>
      </w:r>
    </w:p>
    <w:p w:rsidR="00143005" w:rsidRDefault="00143005" w:rsidP="00FE5775">
      <w:pPr>
        <w:pStyle w:val="NormalWeb"/>
        <w:numPr>
          <w:ilvl w:val="0"/>
          <w:numId w:val="44"/>
        </w:numPr>
        <w:spacing w:line="360" w:lineRule="auto"/>
        <w:ind w:left="714" w:hanging="357"/>
        <w:jc w:val="both"/>
      </w:pPr>
      <w:r>
        <w:t>The system shall provide a certified PDF access or download option.</w:t>
      </w:r>
    </w:p>
    <w:p w:rsidR="00143005" w:rsidRDefault="00143005" w:rsidP="00FE5775">
      <w:pPr>
        <w:pStyle w:val="NormalWeb"/>
        <w:numPr>
          <w:ilvl w:val="0"/>
          <w:numId w:val="44"/>
        </w:numPr>
        <w:spacing w:line="360" w:lineRule="auto"/>
        <w:ind w:left="714" w:hanging="357"/>
        <w:jc w:val="both"/>
      </w:pPr>
      <w:r>
        <w:t>The generated document shall contain awarded marks and relevant teacher comments.</w:t>
      </w:r>
    </w:p>
    <w:p w:rsidR="00143005" w:rsidRDefault="00143005" w:rsidP="00FE5775">
      <w:pPr>
        <w:pStyle w:val="NormalWeb"/>
        <w:numPr>
          <w:ilvl w:val="0"/>
          <w:numId w:val="44"/>
        </w:numPr>
        <w:spacing w:line="360" w:lineRule="auto"/>
        <w:ind w:left="714" w:hanging="357"/>
        <w:jc w:val="both"/>
      </w:pPr>
      <w:r>
        <w:t>The system shall apply the required institutional watermarking.</w:t>
      </w:r>
    </w:p>
    <w:p w:rsidR="00143005" w:rsidRDefault="00143005" w:rsidP="00FE5775">
      <w:pPr>
        <w:pStyle w:val="NormalWeb"/>
        <w:numPr>
          <w:ilvl w:val="0"/>
          <w:numId w:val="44"/>
        </w:numPr>
        <w:spacing w:line="360" w:lineRule="auto"/>
        <w:ind w:left="714" w:hanging="357"/>
        <w:jc w:val="both"/>
      </w:pPr>
      <w:r>
        <w:t>The system shall retain the finalized evaluation record while removing unnecessary temporary processing files.</w:t>
      </w:r>
    </w:p>
    <w:p w:rsidR="00143005" w:rsidRDefault="00143005" w:rsidP="00143005">
      <w:pPr>
        <w:jc w:val="both"/>
      </w:pPr>
    </w:p>
    <w:p w:rsidR="00143005" w:rsidRPr="00FE5775" w:rsidRDefault="00143005" w:rsidP="00FE5775">
      <w:pPr>
        <w:pStyle w:val="Heading3"/>
        <w:rPr>
          <w:color w:val="auto"/>
        </w:rPr>
      </w:pPr>
      <w:r w:rsidRPr="00FE5775">
        <w:rPr>
          <w:color w:val="auto"/>
        </w:rPr>
        <w:t>3.3.5 Cross-Actor Functional Requirements</w:t>
      </w:r>
    </w:p>
    <w:p w:rsidR="00143005" w:rsidRDefault="00143005" w:rsidP="00FB7DB7">
      <w:pPr>
        <w:pStyle w:val="NormalWeb"/>
        <w:spacing w:line="360" w:lineRule="auto"/>
        <w:ind w:firstLine="720"/>
        <w:jc w:val="both"/>
      </w:pPr>
      <w:r>
        <w:t xml:space="preserve">Some functionalities of </w:t>
      </w:r>
      <w:proofErr w:type="spellStart"/>
      <w:r>
        <w:t>IntelliGrade</w:t>
      </w:r>
      <w:proofErr w:type="spellEnd"/>
      <w:r>
        <w:t xml:space="preserve"> are shared across multiple actors and connect the different stages of the examination lifecycle.</w:t>
      </w:r>
    </w:p>
    <w:p w:rsidR="00143005" w:rsidRPr="00FB7DB7" w:rsidRDefault="00143005" w:rsidP="00143005">
      <w:pPr>
        <w:pStyle w:val="Heading3"/>
        <w:jc w:val="both"/>
        <w:rPr>
          <w:color w:val="auto"/>
        </w:rPr>
      </w:pPr>
      <w:r w:rsidRPr="00FB7DB7">
        <w:rPr>
          <w:color w:val="auto"/>
        </w:rPr>
        <w:t>Examination and Evaluation Synchronization</w:t>
      </w:r>
    </w:p>
    <w:p w:rsidR="00143005" w:rsidRPr="00FB7DB7" w:rsidRDefault="00143005" w:rsidP="00FB7DB7">
      <w:pPr>
        <w:pStyle w:val="NormalWeb"/>
        <w:numPr>
          <w:ilvl w:val="0"/>
          <w:numId w:val="45"/>
        </w:numPr>
        <w:spacing w:line="360" w:lineRule="auto"/>
        <w:ind w:left="714" w:hanging="357"/>
        <w:jc w:val="both"/>
      </w:pPr>
      <w:r w:rsidRPr="00FB7DB7">
        <w:t>The system shall maintain consistent examination, question, submission, evaluation, and academic records.</w:t>
      </w:r>
    </w:p>
    <w:p w:rsidR="00143005" w:rsidRPr="00FB7DB7" w:rsidRDefault="00143005" w:rsidP="00FB7DB7">
      <w:pPr>
        <w:pStyle w:val="NormalWeb"/>
        <w:numPr>
          <w:ilvl w:val="0"/>
          <w:numId w:val="45"/>
        </w:numPr>
        <w:spacing w:line="360" w:lineRule="auto"/>
        <w:ind w:left="714" w:hanging="357"/>
        <w:jc w:val="both"/>
      </w:pPr>
      <w:r w:rsidRPr="00FB7DB7">
        <w:t>Finalized teacher marks shall be synchronized with the corresponding student grade records.</w:t>
      </w:r>
    </w:p>
    <w:p w:rsidR="00143005" w:rsidRPr="00FB7DB7" w:rsidRDefault="00143005" w:rsidP="00FB7DB7">
      <w:pPr>
        <w:pStyle w:val="NormalWeb"/>
        <w:numPr>
          <w:ilvl w:val="0"/>
          <w:numId w:val="45"/>
        </w:numPr>
        <w:spacing w:line="360" w:lineRule="auto"/>
        <w:ind w:left="714" w:hanging="357"/>
        <w:jc w:val="both"/>
      </w:pPr>
      <w:r w:rsidRPr="00FB7DB7">
        <w:t>Changes in course tabulation shall be reflected in relevant academic reports and student information.</w:t>
      </w:r>
    </w:p>
    <w:p w:rsidR="00143005" w:rsidRPr="00FB7DB7" w:rsidRDefault="00143005" w:rsidP="00FB7DB7">
      <w:pPr>
        <w:pStyle w:val="NormalWeb"/>
        <w:numPr>
          <w:ilvl w:val="0"/>
          <w:numId w:val="45"/>
        </w:numPr>
        <w:spacing w:line="360" w:lineRule="auto"/>
        <w:ind w:left="714" w:hanging="357"/>
        <w:jc w:val="both"/>
      </w:pPr>
      <w:r w:rsidRPr="00FB7DB7">
        <w:t>The system shall maintain consistency between question-level evaluation, course grades, and OBE calculations.</w:t>
      </w:r>
    </w:p>
    <w:p w:rsidR="00143005" w:rsidRPr="00FB7DB7" w:rsidRDefault="00143005" w:rsidP="00143005">
      <w:pPr>
        <w:pStyle w:val="Heading3"/>
        <w:jc w:val="both"/>
        <w:rPr>
          <w:color w:val="auto"/>
        </w:rPr>
      </w:pPr>
      <w:r w:rsidRPr="00FB7DB7">
        <w:rPr>
          <w:color w:val="auto"/>
        </w:rPr>
        <w:lastRenderedPageBreak/>
        <w:t>Notification and Communication</w:t>
      </w:r>
    </w:p>
    <w:p w:rsidR="00143005" w:rsidRDefault="00143005" w:rsidP="00FB7DB7">
      <w:pPr>
        <w:pStyle w:val="NormalWeb"/>
        <w:numPr>
          <w:ilvl w:val="0"/>
          <w:numId w:val="46"/>
        </w:numPr>
        <w:spacing w:line="360" w:lineRule="auto"/>
        <w:ind w:left="714" w:hanging="357"/>
        <w:jc w:val="both"/>
      </w:pPr>
      <w:r>
        <w:t>The system shall support institutional email services for account-related communication, OTPs, credentials, and relevant academic notifications.</w:t>
      </w:r>
    </w:p>
    <w:p w:rsidR="00143005" w:rsidRDefault="00143005" w:rsidP="00FB7DB7">
      <w:pPr>
        <w:pStyle w:val="NormalWeb"/>
        <w:numPr>
          <w:ilvl w:val="0"/>
          <w:numId w:val="46"/>
        </w:numPr>
        <w:spacing w:line="360" w:lineRule="auto"/>
        <w:ind w:left="714" w:hanging="357"/>
        <w:jc w:val="both"/>
      </w:pPr>
      <w:r>
        <w:t>Email processing shall be performed asynchronously where necessary so that external mail-server delays do not unnecessarily block normal application requests.</w:t>
      </w:r>
    </w:p>
    <w:p w:rsidR="00143005" w:rsidRPr="00FB7DB7" w:rsidRDefault="00143005" w:rsidP="00143005">
      <w:pPr>
        <w:pStyle w:val="Heading3"/>
        <w:jc w:val="both"/>
        <w:rPr>
          <w:color w:val="auto"/>
        </w:rPr>
      </w:pPr>
      <w:r w:rsidRPr="00FB7DB7">
        <w:rPr>
          <w:color w:val="auto"/>
        </w:rPr>
        <w:t>Database and Processing Efficiency</w:t>
      </w:r>
    </w:p>
    <w:p w:rsidR="00143005" w:rsidRDefault="00143005" w:rsidP="00FB7DB7">
      <w:pPr>
        <w:pStyle w:val="NormalWeb"/>
        <w:numPr>
          <w:ilvl w:val="0"/>
          <w:numId w:val="47"/>
        </w:numPr>
        <w:spacing w:line="360" w:lineRule="auto"/>
        <w:ind w:left="714" w:hanging="357"/>
        <w:jc w:val="both"/>
      </w:pPr>
      <w:r>
        <w:t>The system shall use appropriate database indexing for frequently accessed examination, evaluation, and academic records.</w:t>
      </w:r>
    </w:p>
    <w:p w:rsidR="00143005" w:rsidRDefault="00143005" w:rsidP="00FB7DB7">
      <w:pPr>
        <w:pStyle w:val="NormalWeb"/>
        <w:numPr>
          <w:ilvl w:val="0"/>
          <w:numId w:val="47"/>
        </w:numPr>
        <w:spacing w:line="360" w:lineRule="auto"/>
        <w:ind w:left="714" w:hanging="357"/>
        <w:jc w:val="both"/>
      </w:pPr>
      <w:r>
        <w:t>The system shall use efficient relation loading to minimize unnecessary database queries during complex workflows.</w:t>
      </w:r>
    </w:p>
    <w:p w:rsidR="00143005" w:rsidRDefault="00143005" w:rsidP="00143005">
      <w:pPr>
        <w:jc w:val="both"/>
      </w:pPr>
    </w:p>
    <w:p w:rsidR="00143005" w:rsidRPr="00FB7DB7" w:rsidRDefault="00143005" w:rsidP="00FB7DB7">
      <w:pPr>
        <w:pStyle w:val="Heading3"/>
        <w:rPr>
          <w:color w:val="auto"/>
        </w:rPr>
      </w:pPr>
      <w:r w:rsidRPr="00FB7DB7">
        <w:rPr>
          <w:color w:val="auto"/>
        </w:rPr>
        <w:t>3.3.6 Non-Functional Requirements</w:t>
      </w:r>
    </w:p>
    <w:p w:rsidR="00143005" w:rsidRDefault="00143005" w:rsidP="00FB7DB7">
      <w:pPr>
        <w:pStyle w:val="NormalWeb"/>
        <w:spacing w:line="360" w:lineRule="auto"/>
        <w:ind w:firstLine="720"/>
        <w:jc w:val="both"/>
      </w:pPr>
      <w:r>
        <w:t xml:space="preserve">The non-functional requirements define the quality attributes and operational constraints that </w:t>
      </w:r>
      <w:proofErr w:type="spellStart"/>
      <w:r>
        <w:t>IntelliGrade</w:t>
      </w:r>
      <w:proofErr w:type="spellEnd"/>
      <w:r>
        <w:t xml:space="preserve"> must satisfy in addition to its functional capabilities.</w:t>
      </w:r>
    </w:p>
    <w:p w:rsidR="00143005" w:rsidRPr="00FB7DB7" w:rsidRDefault="00143005" w:rsidP="00346FA5">
      <w:r w:rsidRPr="00FB7DB7">
        <w:t xml:space="preserve">1. </w:t>
      </w:r>
      <w:r w:rsidRPr="00346FA5">
        <w:rPr>
          <w:b/>
          <w:bCs/>
        </w:rPr>
        <w:t>Performance</w:t>
      </w:r>
    </w:p>
    <w:p w:rsidR="00143005" w:rsidRDefault="00143005" w:rsidP="00346FA5">
      <w:pPr>
        <w:pStyle w:val="NormalWeb"/>
        <w:spacing w:line="360" w:lineRule="auto"/>
        <w:ind w:left="357" w:hanging="357"/>
        <w:jc w:val="both"/>
      </w:pPr>
      <w:r>
        <w:t xml:space="preserve">1.1 Dashboard and tabulation pages should load within approximately </w:t>
      </w:r>
      <w:r>
        <w:rPr>
          <w:rStyle w:val="Strong"/>
        </w:rPr>
        <w:t>1.5 seconds</w:t>
      </w:r>
      <w:r>
        <w:t xml:space="preserve"> under standard institutional network conditions.</w:t>
      </w:r>
    </w:p>
    <w:p w:rsidR="00143005" w:rsidRDefault="00143005" w:rsidP="00346FA5">
      <w:pPr>
        <w:pStyle w:val="NormalWeb"/>
        <w:spacing w:line="360" w:lineRule="auto"/>
        <w:ind w:left="357" w:hanging="357"/>
        <w:jc w:val="both"/>
      </w:pPr>
      <w:r>
        <w:t xml:space="preserve">1.2 OCR and image preprocessing should target approximately </w:t>
      </w:r>
      <w:r>
        <w:rPr>
          <w:rStyle w:val="Strong"/>
        </w:rPr>
        <w:t>4 seconds per script page</w:t>
      </w:r>
      <w:r>
        <w:t>, depending on the deployed hardware.</w:t>
      </w:r>
    </w:p>
    <w:p w:rsidR="00143005" w:rsidRDefault="00143005" w:rsidP="00346FA5">
      <w:pPr>
        <w:pStyle w:val="NormalWeb"/>
        <w:spacing w:line="360" w:lineRule="auto"/>
        <w:ind w:left="357" w:hanging="357"/>
        <w:jc w:val="both"/>
      </w:pPr>
      <w:r>
        <w:t xml:space="preserve">1.3 AI-assisted evaluation should target approximately </w:t>
      </w:r>
      <w:r>
        <w:rPr>
          <w:rStyle w:val="Strong"/>
        </w:rPr>
        <w:t>8 seconds per question</w:t>
      </w:r>
      <w:r>
        <w:t xml:space="preserve"> under normal external-service conditions.</w:t>
      </w:r>
    </w:p>
    <w:p w:rsidR="00143005" w:rsidRDefault="00143005" w:rsidP="00346FA5">
      <w:pPr>
        <w:pStyle w:val="NormalWeb"/>
        <w:spacing w:line="360" w:lineRule="auto"/>
        <w:ind w:left="357" w:hanging="357"/>
        <w:jc w:val="both"/>
      </w:pPr>
      <w:r>
        <w:t>1.4 AI provider failover shall occur without unnecessary interruption of pending evaluation tasks.</w:t>
      </w:r>
    </w:p>
    <w:p w:rsidR="00346FA5" w:rsidRDefault="00346FA5">
      <w:pPr>
        <w:spacing w:after="200"/>
      </w:pPr>
      <w:r>
        <w:br w:type="page"/>
      </w:r>
    </w:p>
    <w:p w:rsidR="00143005" w:rsidRPr="00346FA5" w:rsidRDefault="00143005" w:rsidP="00346FA5">
      <w:r w:rsidRPr="00346FA5">
        <w:lastRenderedPageBreak/>
        <w:t xml:space="preserve">2. </w:t>
      </w:r>
      <w:r w:rsidRPr="00346FA5">
        <w:rPr>
          <w:b/>
          <w:bCs/>
        </w:rPr>
        <w:t>Scalability</w:t>
      </w:r>
    </w:p>
    <w:p w:rsidR="00143005" w:rsidRDefault="00143005" w:rsidP="00346FA5">
      <w:pPr>
        <w:pStyle w:val="NormalWeb"/>
        <w:spacing w:line="360" w:lineRule="auto"/>
        <w:ind w:left="357" w:hanging="357"/>
        <w:jc w:val="both"/>
      </w:pPr>
      <w:r>
        <w:t xml:space="preserve">2.1 The system shall support batch processing of up to </w:t>
      </w:r>
      <w:r>
        <w:rPr>
          <w:rStyle w:val="Strong"/>
        </w:rPr>
        <w:t>100 multi-page student scripts per examination</w:t>
      </w:r>
      <w:r>
        <w:t xml:space="preserve"> under the specified deployment environment.</w:t>
      </w:r>
    </w:p>
    <w:p w:rsidR="00143005" w:rsidRDefault="00143005" w:rsidP="00346FA5">
      <w:pPr>
        <w:pStyle w:val="NormalWeb"/>
        <w:spacing w:line="360" w:lineRule="auto"/>
        <w:ind w:left="357" w:hanging="357"/>
        <w:jc w:val="both"/>
      </w:pPr>
      <w:r>
        <w:t>2.2 The architecture shall allow additional AI providers and higher-capacity processing resources to be integrated.</w:t>
      </w:r>
    </w:p>
    <w:p w:rsidR="00143005" w:rsidRDefault="00143005" w:rsidP="00346FA5">
      <w:pPr>
        <w:pStyle w:val="NormalWeb"/>
        <w:spacing w:line="360" w:lineRule="auto"/>
        <w:ind w:left="357" w:hanging="357"/>
        <w:jc w:val="both"/>
      </w:pPr>
      <w:r>
        <w:t>2.3 The document-processing and AI components shall remain modular so that GPU-based inference or additional cloud AI services can be introduced when sufficient resources are available.</w:t>
      </w:r>
    </w:p>
    <w:p w:rsidR="00143005" w:rsidRPr="00346FA5" w:rsidRDefault="00143005" w:rsidP="00346FA5">
      <w:pPr>
        <w:rPr>
          <w:b/>
          <w:bCs/>
        </w:rPr>
      </w:pPr>
      <w:r w:rsidRPr="00346FA5">
        <w:rPr>
          <w:b/>
          <w:bCs/>
        </w:rPr>
        <w:t>3. Security</w:t>
      </w:r>
    </w:p>
    <w:p w:rsidR="00143005" w:rsidRDefault="00143005" w:rsidP="00346FA5">
      <w:pPr>
        <w:pStyle w:val="NormalWeb"/>
        <w:spacing w:line="360" w:lineRule="auto"/>
        <w:ind w:left="357" w:hanging="357"/>
        <w:jc w:val="both"/>
      </w:pPr>
      <w:r>
        <w:t>3.1 User passwords shall be securely salted and hashed and shall never be stored in plaintext.</w:t>
      </w:r>
    </w:p>
    <w:p w:rsidR="00143005" w:rsidRDefault="00143005" w:rsidP="00346FA5">
      <w:pPr>
        <w:pStyle w:val="NormalWeb"/>
        <w:spacing w:line="360" w:lineRule="auto"/>
        <w:ind w:left="357" w:hanging="357"/>
        <w:jc w:val="both"/>
      </w:pPr>
      <w:r>
        <w:t>3.2 Role-based access control shall be enforced for protected views and application endpoints.</w:t>
      </w:r>
    </w:p>
    <w:p w:rsidR="00143005" w:rsidRDefault="00143005" w:rsidP="00346FA5">
      <w:pPr>
        <w:pStyle w:val="NormalWeb"/>
        <w:spacing w:line="360" w:lineRule="auto"/>
        <w:ind w:left="357" w:hanging="357"/>
        <w:jc w:val="both"/>
      </w:pPr>
      <w:r>
        <w:t>3.3 State-changing requests shall be protected against unauthorized cross-site requests using appropriate CSRF mechanisms.</w:t>
      </w:r>
    </w:p>
    <w:p w:rsidR="00143005" w:rsidRDefault="00143005" w:rsidP="00346FA5">
      <w:pPr>
        <w:pStyle w:val="NormalWeb"/>
        <w:spacing w:line="360" w:lineRule="auto"/>
        <w:ind w:left="357" w:hanging="357"/>
        <w:jc w:val="both"/>
      </w:pPr>
      <w:r>
        <w:t>3.4 Each actor shall only be able to access the functions and data permitted by their assigned role.</w:t>
      </w:r>
    </w:p>
    <w:p w:rsidR="00143005" w:rsidRPr="00346FA5" w:rsidRDefault="00143005" w:rsidP="00346FA5">
      <w:pPr>
        <w:rPr>
          <w:b/>
          <w:bCs/>
        </w:rPr>
      </w:pPr>
      <w:r w:rsidRPr="00346FA5">
        <w:rPr>
          <w:b/>
          <w:bCs/>
        </w:rPr>
        <w:t>4. Data Integrity and Auditability</w:t>
      </w:r>
    </w:p>
    <w:p w:rsidR="00143005" w:rsidRDefault="00143005" w:rsidP="00346FA5">
      <w:pPr>
        <w:pStyle w:val="NormalWeb"/>
        <w:spacing w:line="360" w:lineRule="auto"/>
        <w:ind w:left="357" w:hanging="357"/>
        <w:jc w:val="both"/>
      </w:pPr>
      <w:r>
        <w:t>4.1 Grade updates and important evaluation-state changes shall be processed using appropriate database transactions.</w:t>
      </w:r>
    </w:p>
    <w:p w:rsidR="00143005" w:rsidRDefault="00143005" w:rsidP="00346FA5">
      <w:pPr>
        <w:pStyle w:val="NormalWeb"/>
        <w:spacing w:line="360" w:lineRule="auto"/>
        <w:ind w:left="357" w:hanging="357"/>
        <w:jc w:val="both"/>
      </w:pPr>
      <w:r>
        <w:t>4.2 The system shall maintain consistency between evaluation, grade, tabulation, and reporting records.</w:t>
      </w:r>
    </w:p>
    <w:p w:rsidR="00143005" w:rsidRDefault="00143005" w:rsidP="00346FA5">
      <w:pPr>
        <w:pStyle w:val="NormalWeb"/>
        <w:spacing w:line="360" w:lineRule="auto"/>
        <w:ind w:left="357" w:hanging="357"/>
        <w:jc w:val="both"/>
      </w:pPr>
      <w:r>
        <w:t>4.3 Teacher mark overrides shall be recorded for traceability.</w:t>
      </w:r>
    </w:p>
    <w:p w:rsidR="00143005" w:rsidRDefault="00143005" w:rsidP="00346FA5">
      <w:pPr>
        <w:pStyle w:val="NormalWeb"/>
        <w:spacing w:line="360" w:lineRule="auto"/>
        <w:ind w:left="357" w:hanging="357"/>
        <w:jc w:val="both"/>
      </w:pPr>
      <w:r>
        <w:lastRenderedPageBreak/>
        <w:t>4.4 Relevant audit records shall include the responsible user and timestamp, along with other applicable request information.</w:t>
      </w:r>
    </w:p>
    <w:p w:rsidR="00143005" w:rsidRPr="00346FA5" w:rsidRDefault="00143005" w:rsidP="00346FA5">
      <w:pPr>
        <w:spacing w:line="360" w:lineRule="auto"/>
        <w:ind w:left="357" w:hanging="357"/>
        <w:rPr>
          <w:b/>
          <w:bCs/>
        </w:rPr>
      </w:pPr>
      <w:r w:rsidRPr="00346FA5">
        <w:rPr>
          <w:b/>
          <w:bCs/>
        </w:rPr>
        <w:t>5. Reliability and Availability</w:t>
      </w:r>
    </w:p>
    <w:p w:rsidR="00143005" w:rsidRDefault="00143005" w:rsidP="00346FA5">
      <w:pPr>
        <w:spacing w:line="360" w:lineRule="auto"/>
        <w:ind w:left="357" w:hanging="357"/>
      </w:pPr>
      <w:r>
        <w:t xml:space="preserve">5.1 The system shall target at least </w:t>
      </w:r>
      <w:r>
        <w:rPr>
          <w:rStyle w:val="Strong"/>
        </w:rPr>
        <w:t>99.5% availability</w:t>
      </w:r>
      <w:r>
        <w:t xml:space="preserve"> during examination and grading periods.</w:t>
      </w:r>
    </w:p>
    <w:p w:rsidR="00143005" w:rsidRDefault="00143005" w:rsidP="00346FA5">
      <w:pPr>
        <w:spacing w:line="360" w:lineRule="auto"/>
        <w:ind w:left="357" w:hanging="357"/>
      </w:pPr>
      <w:r>
        <w:t>5.2 Failure or temporary unavailability of an AI provider shall not unnecessarily result in loss of pending evaluation tasks.</w:t>
      </w:r>
    </w:p>
    <w:p w:rsidR="00143005" w:rsidRDefault="00143005" w:rsidP="00346FA5">
      <w:pPr>
        <w:spacing w:line="360" w:lineRule="auto"/>
        <w:ind w:left="357" w:hanging="357"/>
      </w:pPr>
      <w:r>
        <w:t>5.3 The system shall provide a manual evaluation pathway when AI-based evaluation is unavailable or unsuitable.</w:t>
      </w:r>
    </w:p>
    <w:p w:rsidR="00143005" w:rsidRDefault="00143005" w:rsidP="00346FA5">
      <w:pPr>
        <w:spacing w:line="360" w:lineRule="auto"/>
        <w:ind w:left="357" w:hanging="357"/>
      </w:pPr>
      <w:r>
        <w:t>5.4 Temporary processing failures shall not corrupt finalized academic records.</w:t>
      </w:r>
    </w:p>
    <w:p w:rsidR="00143005" w:rsidRPr="00346FA5" w:rsidRDefault="00143005" w:rsidP="00346FA5">
      <w:pPr>
        <w:spacing w:line="360" w:lineRule="auto"/>
        <w:ind w:left="720" w:hanging="720"/>
        <w:rPr>
          <w:b/>
          <w:bCs/>
        </w:rPr>
      </w:pPr>
      <w:r w:rsidRPr="00346FA5">
        <w:rPr>
          <w:b/>
          <w:bCs/>
        </w:rPr>
        <w:t>6. OBE and Reporting Compliance</w:t>
      </w:r>
    </w:p>
    <w:p w:rsidR="00143005" w:rsidRPr="00346FA5" w:rsidRDefault="00143005" w:rsidP="00346FA5">
      <w:pPr>
        <w:spacing w:line="360" w:lineRule="auto"/>
        <w:ind w:left="720" w:hanging="720"/>
      </w:pPr>
      <w:r w:rsidRPr="00346FA5">
        <w:t>6.1 CO and PO calculations shall follow the configured institutional OBE methodology.</w:t>
      </w:r>
    </w:p>
    <w:p w:rsidR="00143005" w:rsidRPr="00346FA5" w:rsidRDefault="00143005" w:rsidP="00346FA5">
      <w:pPr>
        <w:spacing w:line="360" w:lineRule="auto"/>
        <w:ind w:left="720" w:hanging="720"/>
      </w:pPr>
      <w:r w:rsidRPr="00346FA5">
        <w:t>6.2 Generated Excel reports shall preserve the required formulas, validation rules, and formatting.</w:t>
      </w:r>
    </w:p>
    <w:p w:rsidR="00143005" w:rsidRPr="00346FA5" w:rsidRDefault="00143005" w:rsidP="00346FA5">
      <w:pPr>
        <w:spacing w:line="360" w:lineRule="auto"/>
        <w:ind w:left="720" w:hanging="720"/>
      </w:pPr>
      <w:r w:rsidRPr="00346FA5">
        <w:t>6.3 Course tabulation, CO attainment, PO attainment, and student results shall remain mutually consistent.</w:t>
      </w:r>
    </w:p>
    <w:p w:rsidR="00143005" w:rsidRPr="00346FA5" w:rsidRDefault="00143005" w:rsidP="00346FA5">
      <w:pPr>
        <w:spacing w:line="360" w:lineRule="auto"/>
        <w:ind w:left="720" w:hanging="720"/>
        <w:rPr>
          <w:b/>
          <w:bCs/>
        </w:rPr>
      </w:pPr>
      <w:r w:rsidRPr="00346FA5">
        <w:rPr>
          <w:b/>
          <w:bCs/>
        </w:rPr>
        <w:t>7. Usability</w:t>
      </w:r>
    </w:p>
    <w:p w:rsidR="00143005" w:rsidRPr="00346FA5" w:rsidRDefault="00143005" w:rsidP="00346FA5">
      <w:pPr>
        <w:spacing w:line="360" w:lineRule="auto"/>
        <w:ind w:left="720" w:hanging="720"/>
      </w:pPr>
      <w:r w:rsidRPr="00346FA5">
        <w:t>7.1 The system shall provide role-specific dashboards for the four primary actors.</w:t>
      </w:r>
    </w:p>
    <w:p w:rsidR="00143005" w:rsidRPr="00346FA5" w:rsidRDefault="00143005" w:rsidP="00346FA5">
      <w:pPr>
        <w:spacing w:line="360" w:lineRule="auto"/>
        <w:ind w:left="720" w:hanging="720"/>
      </w:pPr>
      <w:r w:rsidRPr="00346FA5">
        <w:t>7.2 The evaluation interface shall support synchronized viewing of the original answer script and evaluation information.</w:t>
      </w:r>
    </w:p>
    <w:p w:rsidR="00143005" w:rsidRPr="00346FA5" w:rsidRDefault="00143005" w:rsidP="00346FA5">
      <w:pPr>
        <w:spacing w:line="360" w:lineRule="auto"/>
        <w:ind w:left="720" w:hanging="720"/>
      </w:pPr>
      <w:r w:rsidRPr="00346FA5">
        <w:t>7.3 The web interface shall support responsive layouts and appropriate visual themes.</w:t>
      </w:r>
    </w:p>
    <w:p w:rsidR="00143005" w:rsidRPr="00346FA5" w:rsidRDefault="00143005" w:rsidP="00346FA5">
      <w:pPr>
        <w:spacing w:line="360" w:lineRule="auto"/>
        <w:ind w:left="720" w:hanging="720"/>
      </w:pPr>
      <w:r w:rsidRPr="00346FA5">
        <w:t>7.4 Users shall be able to perform common examination and evaluation tasks without requiring knowledge of the underlying OCR or AI technologies.</w:t>
      </w:r>
    </w:p>
    <w:p w:rsidR="00143005" w:rsidRPr="00346FA5" w:rsidRDefault="00143005" w:rsidP="00346FA5">
      <w:pPr>
        <w:spacing w:line="360" w:lineRule="auto"/>
        <w:ind w:left="720" w:hanging="720"/>
        <w:rPr>
          <w:b/>
          <w:bCs/>
        </w:rPr>
      </w:pPr>
      <w:r w:rsidRPr="00346FA5">
        <w:rPr>
          <w:b/>
          <w:bCs/>
        </w:rPr>
        <w:t>8. Maintainability and Extensibility</w:t>
      </w:r>
    </w:p>
    <w:p w:rsidR="00143005" w:rsidRPr="00346FA5" w:rsidRDefault="00143005" w:rsidP="00346FA5">
      <w:pPr>
        <w:spacing w:line="360" w:lineRule="auto"/>
        <w:ind w:left="720" w:hanging="720"/>
      </w:pPr>
      <w:r w:rsidRPr="00346FA5">
        <w:t>8.1 The system shall maintain modular components for examination management, OCR, AI evaluation, grading, tabulation, reporting, and notification.</w:t>
      </w:r>
    </w:p>
    <w:p w:rsidR="00143005" w:rsidRPr="00346FA5" w:rsidRDefault="00143005" w:rsidP="00346FA5">
      <w:pPr>
        <w:spacing w:line="360" w:lineRule="auto"/>
        <w:ind w:left="720" w:hanging="720"/>
      </w:pPr>
      <w:r w:rsidRPr="00346FA5">
        <w:lastRenderedPageBreak/>
        <w:t>8.2 AI providers shall be replaceable or extendable without requiring major changes to the core examination workflow.</w:t>
      </w:r>
    </w:p>
    <w:p w:rsidR="00143005" w:rsidRPr="00346FA5" w:rsidRDefault="00143005" w:rsidP="00346FA5">
      <w:pPr>
        <w:spacing w:line="360" w:lineRule="auto"/>
        <w:ind w:left="720" w:hanging="720"/>
      </w:pPr>
      <w:r w:rsidRPr="00346FA5">
        <w:t>8.3 The system shall automatically remove unnecessary temporary processing files after successful finalization to reduce storage consumption.</w:t>
      </w:r>
    </w:p>
    <w:p w:rsidR="00143005" w:rsidRDefault="00143005" w:rsidP="00143005">
      <w:pPr>
        <w:jc w:val="both"/>
      </w:pPr>
    </w:p>
    <w:p w:rsidR="003E266F" w:rsidRDefault="003E266F">
      <w:pPr>
        <w:spacing w:after="200"/>
        <w:rPr>
          <w:rFonts w:asciiTheme="majorHAnsi" w:eastAsiaTheme="majorEastAsia" w:hAnsiTheme="majorHAnsi" w:cstheme="majorBidi"/>
          <w:b/>
          <w:bCs/>
          <w:sz w:val="28"/>
          <w:szCs w:val="26"/>
        </w:rPr>
      </w:pPr>
      <w:r>
        <w:br w:type="page"/>
      </w:r>
    </w:p>
    <w:p w:rsidR="00143005" w:rsidRDefault="00143005" w:rsidP="00143005">
      <w:pPr>
        <w:pStyle w:val="Heading2"/>
        <w:jc w:val="both"/>
        <w:rPr>
          <w:color w:val="auto"/>
        </w:rPr>
      </w:pPr>
      <w:r w:rsidRPr="003E266F">
        <w:rPr>
          <w:color w:val="auto"/>
        </w:rPr>
        <w:lastRenderedPageBreak/>
        <w:t>3.4 Use Case Diagram</w:t>
      </w:r>
    </w:p>
    <w:p w:rsidR="003E266F" w:rsidRPr="003E266F" w:rsidRDefault="003E266F" w:rsidP="003E266F">
      <w:pPr>
        <w:spacing w:before="100" w:beforeAutospacing="1" w:after="100" w:afterAutospacing="1" w:line="240" w:lineRule="auto"/>
        <w:rPr>
          <w:rFonts w:eastAsia="Times New Roman" w:cs="Times New Roman"/>
          <w:szCs w:val="24"/>
          <w:lang w:bidi="bn-BD"/>
        </w:rPr>
      </w:pPr>
      <w:r>
        <w:rPr>
          <w:rFonts w:eastAsia="Times New Roman" w:cs="Times New Roman"/>
          <w:noProof/>
          <w:szCs w:val="24"/>
          <w:lang w:bidi="bn-BD"/>
        </w:rPr>
        <w:drawing>
          <wp:inline distT="0" distB="0" distL="0" distR="0" wp14:anchorId="685E756F" wp14:editId="0ACC0017">
            <wp:extent cx="5562600" cy="5562600"/>
            <wp:effectExtent l="0" t="0" r="0" b="0"/>
            <wp:docPr id="1" name="Picture 1" descr="Q:\My Drive\Practicum\IntelliGrade\Diagrams\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Q:\My Drive\Practicum\IntelliGrade\Diagrams\Usecas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4118" cy="5564118"/>
                    </a:xfrm>
                    <a:prstGeom prst="rect">
                      <a:avLst/>
                    </a:prstGeom>
                    <a:noFill/>
                    <a:ln>
                      <a:noFill/>
                    </a:ln>
                  </pic:spPr>
                </pic:pic>
              </a:graphicData>
            </a:graphic>
          </wp:inline>
        </w:drawing>
      </w:r>
    </w:p>
    <w:p w:rsidR="003E266F" w:rsidRPr="003E266F" w:rsidRDefault="003E266F" w:rsidP="003E266F">
      <w:bookmarkStart w:id="0" w:name="_GoBack"/>
      <w:bookmarkEnd w:id="0"/>
    </w:p>
    <w:p w:rsidR="003E266F" w:rsidRPr="003E266F" w:rsidRDefault="003E266F" w:rsidP="003E266F">
      <w:pPr>
        <w:pStyle w:val="Caption"/>
        <w:jc w:val="center"/>
        <w:rPr>
          <w:sz w:val="24"/>
          <w:szCs w:val="24"/>
        </w:rPr>
      </w:pPr>
      <w:r w:rsidRPr="003E266F">
        <w:rPr>
          <w:sz w:val="24"/>
          <w:szCs w:val="24"/>
        </w:rPr>
        <w:t xml:space="preserve">Figure </w:t>
      </w:r>
      <w:r w:rsidRPr="003E266F">
        <w:rPr>
          <w:sz w:val="24"/>
          <w:szCs w:val="24"/>
        </w:rPr>
        <w:fldChar w:fldCharType="begin"/>
      </w:r>
      <w:r w:rsidRPr="003E266F">
        <w:rPr>
          <w:sz w:val="24"/>
          <w:szCs w:val="24"/>
        </w:rPr>
        <w:instrText xml:space="preserve"> SEQ Figure \* ARABIC </w:instrText>
      </w:r>
      <w:r w:rsidRPr="003E266F">
        <w:rPr>
          <w:sz w:val="24"/>
          <w:szCs w:val="24"/>
        </w:rPr>
        <w:fldChar w:fldCharType="separate"/>
      </w:r>
      <w:r w:rsidRPr="003E266F">
        <w:rPr>
          <w:noProof/>
          <w:sz w:val="24"/>
          <w:szCs w:val="24"/>
        </w:rPr>
        <w:t>1</w:t>
      </w:r>
      <w:r w:rsidRPr="003E266F">
        <w:rPr>
          <w:sz w:val="24"/>
          <w:szCs w:val="24"/>
        </w:rPr>
        <w:fldChar w:fldCharType="end"/>
      </w:r>
      <w:r w:rsidRPr="003E266F">
        <w:rPr>
          <w:sz w:val="24"/>
          <w:szCs w:val="24"/>
        </w:rPr>
        <w:t xml:space="preserve"> Use Case Diagram of </w:t>
      </w:r>
      <w:proofErr w:type="spellStart"/>
      <w:r w:rsidRPr="003E266F">
        <w:rPr>
          <w:sz w:val="24"/>
          <w:szCs w:val="24"/>
        </w:rPr>
        <w:t>IntelliGrade</w:t>
      </w:r>
      <w:proofErr w:type="spellEnd"/>
    </w:p>
    <w:p w:rsidR="00143005" w:rsidRPr="003E266F" w:rsidRDefault="00143005" w:rsidP="003E266F">
      <w:pPr>
        <w:pStyle w:val="NormalWeb"/>
        <w:jc w:val="center"/>
      </w:pPr>
      <w:r>
        <w:br w:type="page"/>
      </w:r>
    </w:p>
    <w:p w:rsidR="00A11BDE" w:rsidRDefault="00143005">
      <w:pPr>
        <w:pStyle w:val="Heading1"/>
        <w:jc w:val="center"/>
      </w:pPr>
      <w:proofErr w:type="gramStart"/>
      <w:r>
        <w:lastRenderedPageBreak/>
        <w:t>Chapter 4.</w:t>
      </w:r>
      <w:proofErr w:type="gramEnd"/>
    </w:p>
    <w:p w:rsidR="00A11BDE" w:rsidRDefault="00143005">
      <w:pPr>
        <w:pStyle w:val="Heading1"/>
        <w:jc w:val="center"/>
      </w:pPr>
      <w:r>
        <w:t>Analysis Modeling</w:t>
      </w:r>
    </w:p>
    <w:p w:rsidR="00A11BDE" w:rsidRDefault="00143005">
      <w:pPr>
        <w:pStyle w:val="Heading2"/>
      </w:pPr>
      <w:r>
        <w:t>4.1 Activity Diagrams</w:t>
      </w:r>
    </w:p>
    <w:p w:rsidR="00A11BDE" w:rsidRDefault="00143005">
      <w:r>
        <w:t>Activity diagrams capture the flow of key processes within IntelliGrade. Seven major workflows are documented below.</w:t>
      </w:r>
    </w:p>
    <w:p w:rsidR="00A11BDE" w:rsidRDefault="00143005">
      <w:pPr>
        <w:pStyle w:val="Heading3"/>
      </w:pPr>
      <w:r>
        <w:t>4.1.1 Exam Controller Governance Workflow</w:t>
      </w:r>
    </w:p>
    <w:p w:rsidR="00A11BDE" w:rsidRDefault="00143005">
      <w:pPr>
        <w:spacing w:before="160"/>
        <w:jc w:val="center"/>
      </w:pPr>
      <w:r>
        <w:rPr>
          <w:i/>
          <w:color w:val="4472C4"/>
          <w:sz w:val="22"/>
        </w:rPr>
        <w:t>Figure 4.1.1 — Activity Diagram: Exam Controller Governance</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activity diagram here]</w:t>
      </w:r>
    </w:p>
    <w:p w:rsidR="00A11BDE" w:rsidRDefault="00143005">
      <w:pPr>
        <w:spacing w:before="80" w:after="200"/>
        <w:jc w:val="center"/>
      </w:pPr>
      <w:r>
        <w:rPr>
          <w:i/>
          <w:color w:val="AAAAAA"/>
          <w:sz w:val="22"/>
        </w:rPr>
        <w:t>[  Insert Figure Here  ]</w:t>
      </w:r>
    </w:p>
    <w:p w:rsidR="00A11BDE" w:rsidRDefault="00143005">
      <w:r>
        <w:t>The Exam Controller begins by authenticating at the controller login portal. After successful login, they are redirected to the central governance dashboard where they can manage the institutional academic hierarchy (Colleges, Schools, Departments, Courses), review and approve or reject pending student registrations with automated email triggers, configure AI provider credentials and OCR thresholds, and upload official exam routine PDFs for AI-assisted schedule extraction that automatically provisions Examination records.</w:t>
      </w:r>
    </w:p>
    <w:p w:rsidR="00A11BDE" w:rsidRDefault="00143005">
      <w:pPr>
        <w:pStyle w:val="Heading3"/>
      </w:pPr>
      <w:r>
        <w:t>4.1.2 Question Paper and Rubric Authoring</w:t>
      </w:r>
    </w:p>
    <w:p w:rsidR="00A11BDE" w:rsidRDefault="00143005">
      <w:pPr>
        <w:spacing w:before="160"/>
        <w:jc w:val="center"/>
      </w:pPr>
      <w:r>
        <w:rPr>
          <w:i/>
          <w:color w:val="4472C4"/>
          <w:sz w:val="22"/>
        </w:rPr>
        <w:t>Figure 4.1.2 — Activity Diagram: Question Paper and Rubric Authoring</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activity diagram here]</w:t>
      </w:r>
    </w:p>
    <w:p w:rsidR="00A11BDE" w:rsidRDefault="00143005">
      <w:pPr>
        <w:spacing w:before="80" w:after="200"/>
        <w:jc w:val="center"/>
      </w:pPr>
      <w:r>
        <w:rPr>
          <w:i/>
          <w:color w:val="AAAAAA"/>
          <w:sz w:val="22"/>
        </w:rPr>
        <w:t>[  Insert Figure Here  ]</w:t>
      </w:r>
    </w:p>
    <w:p w:rsidR="00A11BDE" w:rsidRDefault="00143005">
      <w:r>
        <w:t>Faculty members navigate to the Question Paper Studio for a specific examination. They can author questions manually, providing the question prompt, maximum marks, and all 23 OBE taxonomy fields for each question, or they can upload the official question paper PDF and trigger AI-assisted scanning that automatically extracts question numbers, marks allocations, and suggested taxonomy tags. For each question, a structured rubric is defined including grading criteria, ideal answer, mark distribution across sub-criteria, expected keywords, and common student mistakes.</w:t>
      </w:r>
    </w:p>
    <w:p w:rsidR="00A11BDE" w:rsidRDefault="00143005">
      <w:pPr>
        <w:pStyle w:val="Heading3"/>
      </w:pPr>
      <w:r>
        <w:t>4.1.3 Script Ingestion and 300 DPI Preprocessing</w:t>
      </w:r>
    </w:p>
    <w:p w:rsidR="00A11BDE" w:rsidRDefault="00143005">
      <w:pPr>
        <w:spacing w:before="160"/>
        <w:jc w:val="center"/>
      </w:pPr>
      <w:r>
        <w:rPr>
          <w:i/>
          <w:color w:val="4472C4"/>
          <w:sz w:val="22"/>
        </w:rPr>
        <w:t>Figure 4.1.3 — Activity Diagram: Script Ingestion and 300 DPI Preprocessing</w:t>
      </w:r>
    </w:p>
    <w:p w:rsidR="00A11BDE" w:rsidRDefault="00143005">
      <w:pPr>
        <w:spacing w:before="80" w:after="200"/>
        <w:jc w:val="center"/>
      </w:pPr>
      <w:r>
        <w:rPr>
          <w:i/>
          <w:color w:val="AAAAAA"/>
          <w:sz w:val="22"/>
        </w:rPr>
        <w:lastRenderedPageBreak/>
        <w:t>[  Insert Figure Here  ]</w:t>
      </w:r>
    </w:p>
    <w:p w:rsidR="00A11BDE" w:rsidRDefault="00143005">
      <w:pPr>
        <w:spacing w:before="160"/>
        <w:jc w:val="center"/>
      </w:pPr>
      <w:r>
        <w:rPr>
          <w:i/>
          <w:color w:val="4472C4"/>
          <w:sz w:val="22"/>
        </w:rPr>
        <w:t>[Insert activity diagram here]</w:t>
      </w:r>
    </w:p>
    <w:p w:rsidR="00A11BDE" w:rsidRDefault="00143005">
      <w:pPr>
        <w:spacing w:before="80" w:after="200"/>
        <w:jc w:val="center"/>
      </w:pPr>
      <w:r>
        <w:rPr>
          <w:i/>
          <w:color w:val="AAAAAA"/>
          <w:sz w:val="22"/>
        </w:rPr>
        <w:t>[  Insert Figure Here  ]</w:t>
      </w:r>
    </w:p>
    <w:p w:rsidR="00A11BDE" w:rsidRDefault="00143005">
      <w:pPr>
        <w:pStyle w:val="Heading3"/>
      </w:pPr>
      <w:r>
        <w:t>4.1.4 AI Evaluation Wizard Flow</w:t>
      </w:r>
    </w:p>
    <w:p w:rsidR="00A11BDE" w:rsidRDefault="00143005">
      <w:pPr>
        <w:spacing w:before="160"/>
        <w:jc w:val="center"/>
      </w:pPr>
      <w:r>
        <w:rPr>
          <w:i/>
          <w:color w:val="4472C4"/>
          <w:sz w:val="22"/>
        </w:rPr>
        <w:t>Figure 4.1.4 — Activity Diagram: AI Evaluation Wizard</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activity diagram here]</w:t>
      </w:r>
    </w:p>
    <w:p w:rsidR="00A11BDE" w:rsidRDefault="00143005">
      <w:pPr>
        <w:spacing w:before="80" w:after="200"/>
        <w:jc w:val="center"/>
      </w:pPr>
      <w:r>
        <w:rPr>
          <w:i/>
          <w:color w:val="AAAAAA"/>
          <w:sz w:val="22"/>
        </w:rPr>
        <w:t>[  Insert Figure Here  ]</w:t>
      </w:r>
    </w:p>
    <w:p w:rsidR="00A11BDE" w:rsidRDefault="00143005">
      <w:pPr>
        <w:pStyle w:val="Heading3"/>
      </w:pPr>
      <w:r>
        <w:t>4.1.5 Manual Script Grading Wizard Flow</w:t>
      </w:r>
    </w:p>
    <w:p w:rsidR="00A11BDE" w:rsidRDefault="00143005">
      <w:pPr>
        <w:spacing w:before="160"/>
        <w:jc w:val="center"/>
      </w:pPr>
      <w:r>
        <w:rPr>
          <w:i/>
          <w:color w:val="4472C4"/>
          <w:sz w:val="22"/>
        </w:rPr>
        <w:t>Figure 4.1.5 — Activity Diagram: Manual Script Grading Wizard</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activity diagram here]</w:t>
      </w:r>
    </w:p>
    <w:p w:rsidR="00A11BDE" w:rsidRDefault="00143005">
      <w:pPr>
        <w:spacing w:before="80" w:after="200"/>
        <w:jc w:val="center"/>
      </w:pPr>
      <w:r>
        <w:rPr>
          <w:i/>
          <w:color w:val="AAAAAA"/>
          <w:sz w:val="22"/>
        </w:rPr>
        <w:t>[  Insert Figure Here  ]</w:t>
      </w:r>
    </w:p>
    <w:p w:rsidR="00A11BDE" w:rsidRDefault="00143005">
      <w:pPr>
        <w:pStyle w:val="Heading3"/>
      </w:pPr>
      <w:r>
        <w:t>4.1.6 Teacher Review and Finalization</w:t>
      </w:r>
    </w:p>
    <w:p w:rsidR="00A11BDE" w:rsidRDefault="00143005">
      <w:pPr>
        <w:spacing w:before="160"/>
        <w:jc w:val="center"/>
      </w:pPr>
      <w:r>
        <w:rPr>
          <w:i/>
          <w:color w:val="4472C4"/>
          <w:sz w:val="22"/>
        </w:rPr>
        <w:t>Figure 4.1.6 — Activity Diagram: Teacher Review and Finalization</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activity diagram here]</w:t>
      </w:r>
    </w:p>
    <w:p w:rsidR="00A11BDE" w:rsidRDefault="00143005">
      <w:pPr>
        <w:spacing w:before="80" w:after="200"/>
        <w:jc w:val="center"/>
      </w:pPr>
      <w:r>
        <w:rPr>
          <w:i/>
          <w:color w:val="AAAAAA"/>
          <w:sz w:val="22"/>
        </w:rPr>
        <w:t>[  Insert Figure Here  ]</w:t>
      </w:r>
    </w:p>
    <w:p w:rsidR="00A11BDE" w:rsidRDefault="00143005">
      <w:pPr>
        <w:pStyle w:val="Heading3"/>
      </w:pPr>
      <w:r>
        <w:t>4.1.7 OBE Tabulation and Email Dissemination</w:t>
      </w:r>
    </w:p>
    <w:p w:rsidR="00A11BDE" w:rsidRDefault="00143005">
      <w:pPr>
        <w:spacing w:before="160"/>
        <w:jc w:val="center"/>
      </w:pPr>
      <w:r>
        <w:rPr>
          <w:i/>
          <w:color w:val="4472C4"/>
          <w:sz w:val="22"/>
        </w:rPr>
        <w:t>Figure 4.1.7 — Activity Diagram: OBE Tabulation and Email Dissemination</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activity diagram here]</w:t>
      </w:r>
    </w:p>
    <w:p w:rsidR="00A11BDE" w:rsidRDefault="00143005">
      <w:pPr>
        <w:spacing w:before="80" w:after="200"/>
        <w:jc w:val="center"/>
      </w:pPr>
      <w:r>
        <w:rPr>
          <w:i/>
          <w:color w:val="AAAAAA"/>
          <w:sz w:val="22"/>
        </w:rPr>
        <w:t>[  Insert Figure Here  ]</w:t>
      </w:r>
    </w:p>
    <w:p w:rsidR="00A11BDE" w:rsidRDefault="00143005">
      <w:pPr>
        <w:pStyle w:val="Heading2"/>
      </w:pPr>
      <w:r>
        <w:t>4.2 Sequence Diagram</w:t>
      </w:r>
    </w:p>
    <w:p w:rsidR="00A11BDE" w:rsidRDefault="00143005">
      <w:pPr>
        <w:spacing w:before="160"/>
        <w:jc w:val="center"/>
      </w:pPr>
      <w:r>
        <w:rPr>
          <w:i/>
          <w:color w:val="4472C4"/>
          <w:sz w:val="22"/>
        </w:rPr>
        <w:t>Figure 4.2 — Sequence Diagram: End-to-End Evaluation Lifecycle</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sequence diagram here]</w:t>
      </w:r>
    </w:p>
    <w:p w:rsidR="00A11BDE" w:rsidRDefault="00143005">
      <w:pPr>
        <w:spacing w:before="80" w:after="200"/>
        <w:jc w:val="center"/>
      </w:pPr>
      <w:r>
        <w:rPr>
          <w:i/>
          <w:color w:val="AAAAAA"/>
          <w:sz w:val="22"/>
        </w:rPr>
        <w:lastRenderedPageBreak/>
        <w:t>[  Insert Figure Here  ]</w:t>
      </w:r>
    </w:p>
    <w:p w:rsidR="00A11BDE" w:rsidRDefault="00143005">
      <w:r>
        <w:t>The complete sequence of actors and messages in IntelliGrade's evaluation lifecycle spans eight distinct phases, from the initial routine ingestion by the Exam Controller through to the student accessing their certified evaluated script on the transparency portal. Each phase is mediated by IntelliGrade's core Django application, which coordinates state transitions, API calls, database writes, and asynchronous email dispatch with strict RBAC enforcement at every step.</w:t>
      </w:r>
    </w:p>
    <w:p w:rsidR="00A11BDE" w:rsidRDefault="00143005">
      <w:pPr>
        <w:pStyle w:val="Heading2"/>
      </w:pPr>
      <w:r>
        <w:t>4.3 State Machine Diagram</w:t>
      </w:r>
    </w:p>
    <w:p w:rsidR="00A11BDE" w:rsidRDefault="00143005">
      <w:pPr>
        <w:spacing w:before="160"/>
        <w:jc w:val="center"/>
      </w:pPr>
      <w:r>
        <w:rPr>
          <w:i/>
          <w:color w:val="4472C4"/>
          <w:sz w:val="22"/>
        </w:rPr>
        <w:t>Figure 4.3 — State Machine Diagram: StudentSubmission Lifecycle</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state machine diagram here]</w:t>
      </w:r>
    </w:p>
    <w:p w:rsidR="00A11BDE" w:rsidRDefault="00143005">
      <w:pPr>
        <w:spacing w:before="80" w:after="200"/>
        <w:jc w:val="center"/>
      </w:pPr>
      <w:r>
        <w:rPr>
          <w:i/>
          <w:color w:val="AAAAAA"/>
          <w:sz w:val="22"/>
        </w:rPr>
        <w:t>[  Insert Figure Here  ]</w:t>
      </w:r>
    </w:p>
    <w:p w:rsidR="00A11BDE" w:rsidRDefault="00143005">
      <w:r>
        <w:t>The StudentSubmission model is governed by a 14-state finite state machine. Each transition is triggered by a specific system event and enforced programmatically in core/ai_engine/services/workflow.py, ensuring that no submission can advance to an invalid state. For example, a submission cannot reach AI_EVALUATED before MAPPING_COMPLETE has been confirmed. The FAILED state captures any irrecoverable error with detailed diagnostics recorded in the EvaluationAuditLog table.</w:t>
      </w:r>
    </w:p>
    <w:p w:rsidR="00A11BDE" w:rsidRDefault="00143005">
      <w:pPr>
        <w:pStyle w:val="Heading2"/>
      </w:pPr>
      <w:r>
        <w:t>4.4 CRC Cards</w:t>
      </w:r>
    </w:p>
    <w:p w:rsidR="00A11BDE" w:rsidRDefault="00143005">
      <w:r>
        <w:t>Class-Responsibility-Collaborator (CRC) cards document the primary classes in IntelliGrade, their responsibilities, and their collaborators.</w:t>
      </w:r>
    </w:p>
    <w:p w:rsidR="00A11BDE" w:rsidRDefault="00143005">
      <w:r>
        <w:t>Table 4.4.1 — CRC Card: Profile (User Role)</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Class: Profile</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A11BDE">
            <w:pPr>
              <w:jc w:val="center"/>
            </w:pP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Responsibilities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Collaborators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Store role (ADMIN, TEACHER, STUDENT, DEPT_HEAD)</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User (Django Auth)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Store approval status (is_approved)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Department</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Enforce role-based portal access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Examination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Store OTP reset codes with expiry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A11BDE">
            <w:pPr>
              <w:spacing w:after="40"/>
            </w:pPr>
          </w:p>
        </w:tc>
      </w:tr>
    </w:tbl>
    <w:p w:rsidR="00A11BDE" w:rsidRDefault="00A11BDE"/>
    <w:p w:rsidR="00A11BDE" w:rsidRDefault="00143005">
      <w:r>
        <w:t>Table 4.4.2 — CRC Card: Examination</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Class: Examination</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A11BDE">
            <w:pPr>
              <w:jc w:val="center"/>
            </w:pP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Responsibilities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Collaborators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 xml:space="preserve">Store exam type (MID/FINAL/CT/QUIZ), status, </w:t>
            </w:r>
            <w:r>
              <w:rPr>
                <w:sz w:val="20"/>
              </w:rPr>
              <w:lastRenderedPageBreak/>
              <w:t>and dates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Course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lastRenderedPageBreak/>
              <w:t>Hold uploaded question paper, rubric, and master solution files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Question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Manage publication workflow (DRAFT → PUBLISHED → CLOSED)</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StudentSubmission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Expose has_master_solution property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Profile (assigned faculty)</w:t>
            </w:r>
          </w:p>
        </w:tc>
      </w:tr>
    </w:tbl>
    <w:p w:rsidR="00A11BDE" w:rsidRDefault="00A11BDE"/>
    <w:p w:rsidR="00A11BDE" w:rsidRDefault="00143005">
      <w:r>
        <w:t>Table 4.4.3 — CRC Card: Question and Rubric</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Class: Question</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A11BDE">
            <w:pPr>
              <w:jc w:val="center"/>
            </w:pP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Responsibilities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Collaborators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Store 23-taxonomy OBE fields (Bloom, CO, PO, KP, CEP, CEA)</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Examination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Store prompt text and maximum marks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Rubric (OneToOne)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Reference attached figures, tables, and formula objects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QuestionFigure, QuestionTable, QuestionFormula</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Provide formatted_number property for display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SubmissionAnswer</w:t>
            </w:r>
          </w:p>
        </w:tc>
      </w:tr>
    </w:tbl>
    <w:p w:rsidR="00A11BDE" w:rsidRDefault="00A11BDE"/>
    <w:p w:rsidR="00A11BDE" w:rsidRDefault="00143005">
      <w:r>
        <w:t>Table 4.4.4 — CRC Card: StudentSubmission</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Class: StudentSubmission</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A11BDE">
            <w:pPr>
              <w:jc w:val="center"/>
            </w:pP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Responsibilities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Collaborators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Manage 14-state FSM lifecycle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Examination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Store uploaded script file and extracted OCR data</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SubmissionPage, SubmissionImage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Track finalization status (is_finalized)</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QuestionMapping</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Maintain composite B-tree database indexes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EvaluationAuditLog</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Record student identity (name, roll number)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A11BDE">
            <w:pPr>
              <w:spacing w:after="40"/>
            </w:pPr>
          </w:p>
        </w:tc>
      </w:tr>
    </w:tbl>
    <w:p w:rsidR="00A11BDE" w:rsidRDefault="00A11BDE"/>
    <w:p w:rsidR="00A11BDE" w:rsidRDefault="00143005">
      <w:r>
        <w:t>Table 4.4.5 — CRC Card: EvaluationResult</w:t>
      </w:r>
    </w:p>
    <w:tbl>
      <w:tblPr>
        <w:tblStyle w:val="TableGrid"/>
        <w:tblW w:w="0" w:type="auto"/>
        <w:jc w:val="center"/>
        <w:tblLook w:val="04A0" w:firstRow="1" w:lastRow="0" w:firstColumn="1" w:lastColumn="0" w:noHBand="0" w:noVBand="1"/>
      </w:tblPr>
      <w:tblGrid>
        <w:gridCol w:w="4728"/>
        <w:gridCol w:w="4488"/>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Class: EvaluationResult</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A11BDE">
            <w:pPr>
              <w:jc w:val="center"/>
            </w:pP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Responsibilities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Collaborators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Store obtained marks, maximum marks, confidence score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SubmissionAnswer (OneToOne)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Store AI-generated feedback, strengths, and mistakes as JSON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TeacherReview</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Flag low-confidence answers for mandatory teacher review</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EvaluationHistory</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Manage review status (PENDING/APPROVED/OVERRIDDEN/REJECTED)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EvaluationFeedback</w:t>
            </w:r>
          </w:p>
        </w:tc>
      </w:tr>
    </w:tbl>
    <w:p w:rsidR="00A11BDE" w:rsidRDefault="00A11BDE"/>
    <w:p w:rsidR="00A11BDE" w:rsidRDefault="00143005">
      <w:r>
        <w:t>Table 4.4.6 — CRC Card: CourseTabulation</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Class: CourseTabulation</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A11BDE">
            <w:pPr>
              <w:jc w:val="center"/>
            </w:pP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Responsibilities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Collaborators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Store semester, section, and weightage configuration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Course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Maintain uniqueness constraint (course, semester, section)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StudentGradeRecord</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Provide aggregated assessment weightage config JSON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A11BDE">
            <w:pPr>
              <w:spacing w:after="40"/>
            </w:pPr>
          </w:p>
        </w:tc>
      </w:tr>
    </w:tbl>
    <w:p w:rsidR="00A11BDE" w:rsidRDefault="00A11BDE"/>
    <w:p w:rsidR="00A11BDE" w:rsidRDefault="00143005">
      <w:r>
        <w:t>Table 4.4.7 — CRC Card: StudentGradeRecord</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Class: StudentGradeRecord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A11BDE">
            <w:pPr>
              <w:jc w:val="center"/>
            </w:pP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Responsibilities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Collaborators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Store exam score breakdown per category (CT, Mid, Final, etc.)</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CourseTabulation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Compute weighted overall score via get_category_data()</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A11BDE">
            <w:pPr>
              <w:spacing w:after="40"/>
            </w:pP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Store CO/PO attainment scores as JSON vectors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A11BDE">
            <w:pPr>
              <w:spacing w:after="40"/>
            </w:pP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Expose typed properties: class_test_data, midterm_data, final_data</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A11BDE">
            <w:pPr>
              <w:spacing w:after="40"/>
            </w:pP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Track manual instructor overrides (is_manually_edited)</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A11BDE">
            <w:pPr>
              <w:spacing w:after="40"/>
            </w:pPr>
          </w:p>
        </w:tc>
      </w:tr>
    </w:tbl>
    <w:p w:rsidR="00A11BDE" w:rsidRDefault="00A11BDE"/>
    <w:p w:rsidR="00A11BDE" w:rsidRDefault="00143005">
      <w:pPr>
        <w:pStyle w:val="Heading2"/>
      </w:pPr>
      <w:r>
        <w:t>4.5 Class Diagram</w:t>
      </w:r>
    </w:p>
    <w:p w:rsidR="00A11BDE" w:rsidRDefault="00143005">
      <w:pPr>
        <w:spacing w:before="160"/>
        <w:jc w:val="center"/>
      </w:pPr>
      <w:r>
        <w:rPr>
          <w:i/>
          <w:color w:val="4472C4"/>
          <w:sz w:val="22"/>
        </w:rPr>
        <w:t>Figure 4.5 — Class Diagram: Core Domain Models</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class diagram here]</w:t>
      </w:r>
    </w:p>
    <w:p w:rsidR="00A11BDE" w:rsidRDefault="00143005">
      <w:pPr>
        <w:spacing w:before="80" w:after="200"/>
        <w:jc w:val="center"/>
      </w:pPr>
      <w:r>
        <w:rPr>
          <w:i/>
          <w:color w:val="AAAAAA"/>
          <w:sz w:val="22"/>
        </w:rPr>
        <w:t>[  Insert Figure Here  ]</w:t>
      </w:r>
    </w:p>
    <w:p w:rsidR="00A11BDE" w:rsidRDefault="00143005">
      <w:pPr>
        <w:pStyle w:val="Heading1"/>
        <w:jc w:val="center"/>
      </w:pPr>
      <w:r>
        <w:t>Chapter 5.</w:t>
      </w:r>
    </w:p>
    <w:p w:rsidR="00A11BDE" w:rsidRDefault="00143005">
      <w:pPr>
        <w:pStyle w:val="Heading1"/>
        <w:jc w:val="center"/>
      </w:pPr>
      <w:r>
        <w:t>Project Management</w:t>
      </w:r>
    </w:p>
    <w:p w:rsidR="00A11BDE" w:rsidRDefault="00143005">
      <w:pPr>
        <w:pStyle w:val="Heading2"/>
      </w:pPr>
      <w:r>
        <w:t>5.1 Risk Identification</w:t>
      </w:r>
    </w:p>
    <w:p w:rsidR="00A11BDE" w:rsidRDefault="00143005">
      <w:r>
        <w:t>Table 5.1.1 — Risk Identification</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Risk ID</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Risk Description</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Category</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Probability</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Impact</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R-01</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CPU-bound EasyOCR latency renders AI evaluation too slow for practical use on large exam batches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High</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High</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R-02</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 xml:space="preserve">Cloud AI provider rate limits (HTTP </w:t>
            </w:r>
            <w:r>
              <w:rPr>
                <w:sz w:val="20"/>
              </w:rPr>
              <w:lastRenderedPageBreak/>
              <w:t>429) cause evaluation stalls and timeouts during concurrent batch grading</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High</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High</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lastRenderedPageBreak/>
              <w:t>R-03</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Extreme handwriting illegibility causes OCR failure and unmappable question boundaries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Medium</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High</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R-04</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Data loss or corruption during evaluation due to unhandled server exceptions</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Low</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Critical</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R-05</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Institutional SMTP credential failure causes email notification breakdown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Operational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Medium</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Medium</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R-06</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Growing media file storage causes disk space overflow on the production server</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Operational</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Medium</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High</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R-07</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OBE calculation discrepancies due to floating-point rounding in Python arithmetic</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Low</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High</w:t>
            </w:r>
          </w:p>
        </w:tc>
      </w:tr>
    </w:tbl>
    <w:p w:rsidR="00A11BDE" w:rsidRDefault="00A11BDE"/>
    <w:p w:rsidR="00A11BDE" w:rsidRDefault="00143005">
      <w:pPr>
        <w:pStyle w:val="Heading2"/>
      </w:pPr>
      <w:r>
        <w:t>5.2 Risk Analysis</w:t>
      </w:r>
    </w:p>
    <w:p w:rsidR="00A11BDE" w:rsidRDefault="00143005">
      <w:r>
        <w:t>Table 5.2.1 — Risk Analysis</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Risk ID</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Risk Description</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Likelihood (1-5)</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Severity (1-5)</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Risk Exposure Score</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Priority</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R-01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CPU OCR latency (EasyOCR ~20-25s/page on CPU)</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20</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Critical</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R-02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AI rate limiting — HTTP 429 cascade stalls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20</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Critical</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R-03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Handwriting illegibility → OCR failure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12</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High</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R-04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 xml:space="preserve">Data loss during </w:t>
            </w:r>
            <w:r>
              <w:rPr>
                <w:sz w:val="20"/>
              </w:rPr>
              <w:lastRenderedPageBreak/>
              <w:t>evaluation exception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High</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lastRenderedPageBreak/>
              <w:t>R-05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SMTP email delivery failure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9</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Medium</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R-06</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Disk storage overflow from working images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High</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R-07</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Floating-point rounding in OBE calculations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Medium</w:t>
            </w:r>
          </w:p>
        </w:tc>
      </w:tr>
    </w:tbl>
    <w:p w:rsidR="00A11BDE" w:rsidRDefault="00A11BDE"/>
    <w:p w:rsidR="00A11BDE" w:rsidRDefault="00143005">
      <w:pPr>
        <w:pStyle w:val="Heading2"/>
      </w:pPr>
      <w:r>
        <w:t>5.3 Risk Mitigation, Monitoring and Management (RMMM)</w:t>
      </w:r>
    </w:p>
    <w:p w:rsidR="00A11BDE" w:rsidRDefault="00143005">
      <w:r>
        <w:t>Table 5.3.1 — RMMM: Risk 1 — CPU OCR Latency</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R-01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CPU-bound EasyOCR CRAFT+BiLSTM deep learning model takes approximately 20-25 seconds per script page on a modern CPU, making full 13-page script evaluation take over 4 minutes — impractical for end-of-semester batch grading.</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 Apply 800px LANCZOS downsampling before local vision dispatch (implemented). 2. Provide Manual Grading Wizard as a zero-OCR fallback for urgent evaluations. 3. Plan GPU CUDA upgrade path (NVIDIA RTX 4060, 8GB VRAM) in hardware budget.</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AIProviderHealth model tracks avg_response_time_ms. Dashboard alerts configured for latencies exceeding 60 seconds per page.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Fall back to Manual Wizard for urgent evaluations while GPU upgrade is provisioned. Teachers can still evaluate all students; only the automated text extraction is slowed.</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System Architect</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End of each examination period</w:t>
            </w:r>
          </w:p>
        </w:tc>
      </w:tr>
    </w:tbl>
    <w:p w:rsidR="00A11BDE" w:rsidRDefault="00A11BDE"/>
    <w:p w:rsidR="00A11BDE" w:rsidRDefault="00143005">
      <w:r>
        <w:t>Table 5.3.2 — RMMM: Risk 2 — AI Rate Limiting</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R-02</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Free-tier cloud AI APIs impose strict rate limits. Groq enforces 30 RPM / 6,000 TPM, Gemini enforces 15 RPM / 1,000,000 TPM. Evaluating multiple questions simultaneously for multiple students triggers HTTP 429 quota exhaustion.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 xml:space="preserve">1. ProviderHealthTracker with 120-second cooldown </w:t>
            </w:r>
            <w:r>
              <w:rPr>
                <w:sz w:val="20"/>
              </w:rPr>
              <w:lastRenderedPageBreak/>
              <w:t>registry per provider (implemented). 2. Maintain 5-provider failover chain so no single HTTP 429 blocks evaluation. 3. Apply JSON sanitization and LaTeX bracket repair to prevent re-requests due to parse errors.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AIProviderHealth.error_count and cooldown_until tracked in real time. Dashboard badge alerts teacher when all providers are rate-limited simultaneously.</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Upgrade to enterprise Pay-As-You-Go API tiers (Groq Developer Plan, Gemini Tier 1) for production deployment. Fall back to manual workbench if all AI providers are exhausted.</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Exam Controller</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Before each examination period</w:t>
            </w:r>
          </w:p>
        </w:tc>
      </w:tr>
    </w:tbl>
    <w:p w:rsidR="00A11BDE" w:rsidRDefault="00A11BDE"/>
    <w:p w:rsidR="00A11BDE" w:rsidRDefault="00143005">
      <w:r>
        <w:t>Table 5.3.3 — RMMM: Risk 3 — Handwriting Illegibility</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R-03</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Some students produce extremely poor handwriting that defeats even EasyOCR's deep learning recognizer, resulting in empty or garbled OCR output and unmapped question boundaries.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 Three-engine OCR cascade (PyMuPDF → PyTesseract → EasyOCR) maximizes text recovery probability. 2. Interactive mapping modal allows manual page assignment when auto-detection fails. 3. For illegible scripts, vision-capable AI providers (Gemini 2.5 Flash, GPT-4o) evaluate directly from the page image, bypassing OCR text entirely.</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OCR confidence scores stored per page in SubmissionPage.ocr_confidence. Pages below threshold flagged in UI for teacher attention.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 manually selects pages via the visual confirmation modal, which is always available regardless of OCR output quality.</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Faculty Member</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Per evaluation session</w:t>
            </w:r>
          </w:p>
        </w:tc>
      </w:tr>
    </w:tbl>
    <w:p w:rsidR="00A11BDE" w:rsidRDefault="00A11BDE"/>
    <w:p w:rsidR="00A11BDE" w:rsidRDefault="00143005">
      <w:r>
        <w:t>Table 5.3.4 — RMMM: Risk 4 — Data Loss During Evaluation</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R-04</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An unhandled server exception or network interruption mid-evaluation could corrupt the StudentSubmission state machine or lose partially written SubmissionAnswer records.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 xml:space="preserve">1. All database writes wrapped in django.db.transaction.atomic() ensuring partial states are rolled back on failure. 2. EvaluationAuditLog </w:t>
            </w:r>
            <w:r>
              <w:rPr>
                <w:sz w:val="20"/>
              </w:rPr>
              <w:lastRenderedPageBreak/>
              <w:t>records every state transition with timestamp and actor identity. 3. Script PDFs and working images stored on disk and only purged after explicit teacher-initiated finalization. 4. extracted_ocr_data JSON field caches OCR output so re-evaluation does not require re-processing all images.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EvaluationAuditLog monitored for FAILED state transitions. System error log reviewed after each evaluation session.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Re-upload script and restart evaluation pipeline from UPLOADED state. All previously extracted OCR data is available for reference.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System / Admin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Continuous</w:t>
            </w:r>
          </w:p>
        </w:tc>
      </w:tr>
    </w:tbl>
    <w:p w:rsidR="00A11BDE" w:rsidRDefault="00A11BDE"/>
    <w:p w:rsidR="00A11BDE" w:rsidRDefault="00143005">
      <w:r>
        <w:t>Table 5.3.5 — RMMM: Risk 5 — SMTP Email Delivery Failure</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R-05</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SMTP server outages or expired credentials can cause failure in account creation emails, OTP password reset delivery, and graded result notification emails.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 Email dispatch runs in a background threading.Thread so SMTP latency or failure never blocks the HTTP response seen by the user. 2. Email failures are logged to the application error log without raising user-visible exceptions. 3. OTP reset includes fallback instructions for Exam Controller manual intervention.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SMTP error logs reviewed daily during active grading periods.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Exam Controller can manually reset passwords via Django admin. Results can be communicated as PDF downloads shared manually.</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Exam Controller</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Monthly</w:t>
            </w:r>
          </w:p>
        </w:tc>
      </w:tr>
    </w:tbl>
    <w:p w:rsidR="00A11BDE" w:rsidRDefault="00A11BDE"/>
    <w:p w:rsidR="00A11BDE" w:rsidRDefault="00143005">
      <w:r>
        <w:t>Table 5.3.6 — RMMM: Risk 6 — Disk Storage Overflow</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R-06</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300 DPI page images (~26 MB uncompressed per page) accumulate rapidly. A course with 60 students x 13 pages generates approximately 20 GB of working copies, which can exhaust institutional server disk space.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 xml:space="preserve">1. FinalizationService._purge_temporary_artifacts() deletes submission_working/ and submission_preview/ upon certified PDF creation </w:t>
            </w:r>
            <w:r>
              <w:rPr>
                <w:sz w:val="20"/>
              </w:rPr>
              <w:lastRenderedPageBreak/>
              <w:t>(implemented). 2. JPEG quality=75 compression applied to all working copies. 3. 800px LANCZOS downsampling for local vision payloads reduces per-image size by ~85%.</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Server disk usage alerts configured at 80% threshold. Pending finalization queue monitored via admin dashboard to identify abandoned submissions.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Emergency purge script available to delete working images for all finalized submissions. Future plan: migrate to AWS S3 / Cloudflare R2 object storage with automatic lifecycle expiration policies.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System Admin</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End of each examination period</w:t>
            </w:r>
          </w:p>
        </w:tc>
      </w:tr>
    </w:tbl>
    <w:p w:rsidR="00A11BDE" w:rsidRDefault="00A11BDE"/>
    <w:p w:rsidR="00A11BDE" w:rsidRDefault="00143005">
      <w:r>
        <w:t>Table 5.3.7 — RMMM: Risk 7 — OBE Calculation Inconsistency</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R-07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Python floating-point arithmetic without explicit rounding can produce weighted OBE scores that differ by +-0.01 from expected values, causing discrepancies between the web tabulation view and the official exported Excel workbook.</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 All intermediate scores wrapped in round(value, 2) at each aggregation step in get_category_data(). 2. Generated Excel outputs use openpyxl's native formula support for in-sheet validation against Python-computed values. 3. Automated test suite validates OBE calculation correctness against 50 manually verified student records.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Automated test suite (tests.py, 1000+ assertions) run after every code change. OBE output spot-checked by faculty against manual calculations each semester.</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 can manually override any computed score via the tabulation modal, with override flagged in is_manually_edited for auditability.</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Developer</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After every deployment</w:t>
            </w:r>
          </w:p>
        </w:tc>
      </w:tr>
    </w:tbl>
    <w:p w:rsidR="00A11BDE" w:rsidRDefault="00A11BDE"/>
    <w:p w:rsidR="00A11BDE" w:rsidRDefault="00143005">
      <w:pPr>
        <w:pStyle w:val="Heading1"/>
        <w:jc w:val="center"/>
      </w:pPr>
      <w:r>
        <w:lastRenderedPageBreak/>
        <w:t>Chapter 6.</w:t>
      </w:r>
    </w:p>
    <w:p w:rsidR="00A11BDE" w:rsidRDefault="00143005">
      <w:pPr>
        <w:pStyle w:val="Heading1"/>
        <w:jc w:val="center"/>
      </w:pPr>
      <w:r>
        <w:t>Estimation</w:t>
      </w:r>
    </w:p>
    <w:p w:rsidR="00A11BDE" w:rsidRDefault="00143005">
      <w:pPr>
        <w:pStyle w:val="Heading2"/>
      </w:pPr>
      <w:r>
        <w:t>6.1 Function Point Analysis</w:t>
      </w:r>
    </w:p>
    <w:p w:rsidR="00A11BDE" w:rsidRDefault="00143005">
      <w:r>
        <w:t>Function Point Analysis (FPA) was used to estimate the size and complexity of IntelliGrade's software, providing an objective basis for effort and schedule estimation independent of programming language or implementation technology.</w:t>
      </w:r>
    </w:p>
    <w:p w:rsidR="00A11BDE" w:rsidRDefault="00143005">
      <w:r>
        <w:t>Table 6.1.1 — Functionality, Input and Output</w:t>
      </w:r>
    </w:p>
    <w:tbl>
      <w:tblPr>
        <w:tblStyle w:val="TableGrid"/>
        <w:tblW w:w="0" w:type="auto"/>
        <w:jc w:val="center"/>
        <w:tblLook w:val="04A0" w:firstRow="1" w:lastRow="0" w:firstColumn="1" w:lastColumn="0" w:noHBand="0" w:noVBand="1"/>
      </w:tblPr>
      <w:tblGrid>
        <w:gridCol w:w="1800"/>
        <w:gridCol w:w="1800"/>
        <w:gridCol w:w="1800"/>
        <w:gridCol w:w="1800"/>
        <w:gridCol w:w="1894"/>
      </w:tblGrid>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Function</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Function Type</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Description</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Input</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Output</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User Authentication and RBAC</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ILF</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Profile, User, session management</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Username / Password</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Authenticated session + role redirect</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AI Routine Scanner</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EI</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Parse multi-page exam schedule PDFs</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PDF / Image file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Structured Examination records</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23-Taxonomy Question Studio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ILF</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Store questions with 23 OBE fields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Question form fields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Saved Question + Rubric records</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Script Preprocessing</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EI</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Rasterize PDFs, deskew, threshold</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PDF / JPG / ZIP</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300 DPI working copy images</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Hybrid OCR Pipeline</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Multi-engine text extraction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Page images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Text + bounding box JSON</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Question Boundary Detection</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ILF</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Regex state machine heading detection</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OCR text per page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QuestionMapping records</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AI Evaluation Failover Engine</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EIF</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Multi-provider AI orchestration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Prompt + context</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EvaluationResult JSON</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Split-Screen Workbench</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Interactive grading interface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Submission ID</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Mark overrides + audit log entries</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Certified PDF Generation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ReportLab PDF stamping</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Finalized submission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Watermarked evaluated PDF file</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OBE Tabulation Engine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ILF</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Weighted score aggregation</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Exam scores JSON</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StudentGradeRecord with CO/PO</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8-Sheet Excel Export</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openpyxl workbook generation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Grade records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XLSX workbook (8 sheets)</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Asynchronous Email Service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EIF</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SMTP email dispatch</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Event trigger + payload</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Delivered email with PDF attachment</w:t>
            </w:r>
          </w:p>
        </w:tc>
      </w:tr>
      <w:tr w:rsidR="00A11BD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Student Dashboard</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Transparency grade portal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Student session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Live grade cards + download links</w:t>
            </w:r>
          </w:p>
        </w:tc>
      </w:tr>
    </w:tbl>
    <w:p w:rsidR="00A11BDE" w:rsidRDefault="00A11BDE"/>
    <w:p w:rsidR="00A11BDE" w:rsidRDefault="00143005">
      <w:r>
        <w:t>Table 6.1.2.1 — Complexity of Data Function</w:t>
      </w:r>
    </w:p>
    <w:tbl>
      <w:tblPr>
        <w:tblStyle w:val="TableGrid"/>
        <w:tblW w:w="0" w:type="auto"/>
        <w:jc w:val="center"/>
        <w:tblLook w:val="04A0" w:firstRow="1" w:lastRow="0" w:firstColumn="1" w:lastColumn="0" w:noHBand="0" w:noVBand="1"/>
      </w:tblPr>
      <w:tblGrid>
        <w:gridCol w:w="2250"/>
        <w:gridCol w:w="2250"/>
        <w:gridCol w:w="2250"/>
        <w:gridCol w:w="2250"/>
      </w:tblGrid>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Data Function</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Elements</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Records</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Complexity</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lastRenderedPageBreak/>
              <w:t>Profile / User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 roles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Simple</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Examination + Question + Rubric</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25</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Nested hierarchy</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Complex</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StudentSubmission + Pages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18</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Per exam per student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Average</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EvaluationResult + Feedback</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15</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Per answer per question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Average</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CourseTabulation + GradeRecord</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20</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Per course per semester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Complex</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AIConfiguration + ProviderHealth</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12</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Global singleton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Simple</w:t>
            </w:r>
          </w:p>
        </w:tc>
      </w:tr>
    </w:tbl>
    <w:p w:rsidR="00A11BDE" w:rsidRDefault="00A11BDE"/>
    <w:p w:rsidR="00A11BDE" w:rsidRDefault="00143005">
      <w:r>
        <w:t>Table 6.1.2.2 — Complexity of Transaction Function</w:t>
      </w:r>
    </w:p>
    <w:tbl>
      <w:tblPr>
        <w:tblStyle w:val="TableGrid"/>
        <w:tblW w:w="0" w:type="auto"/>
        <w:jc w:val="center"/>
        <w:tblLook w:val="04A0" w:firstRow="1" w:lastRow="0" w:firstColumn="1" w:lastColumn="0" w:noHBand="0" w:noVBand="1"/>
      </w:tblPr>
      <w:tblGrid>
        <w:gridCol w:w="3000"/>
        <w:gridCol w:w="3000"/>
        <w:gridCol w:w="3000"/>
      </w:tblGrid>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Transaction Function</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Type</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Complexity</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User Login and Role Redirect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Simple</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AI Routine Scanning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Complex</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Question Paper Authoring (23-field taxonomy)</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Complex</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Script Upload + 300 DPI Preprocessing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Complex</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Hybrid OCR Cascade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EO</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Complex</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AI Evaluation with Multi-Provider Failover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EIF</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Complex</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 Mark Override + Audit Logging</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Average</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Finalize + Certified PDF + Storage Purge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Complex</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OBE Tabulation Aggregation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ILF</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Complex</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8-Sheet Excel Export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Complex</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Asynchronous SMTP Email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EIF</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Average</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Student Grade Dashboard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Average</w:t>
            </w:r>
          </w:p>
        </w:tc>
      </w:tr>
    </w:tbl>
    <w:p w:rsidR="00A11BDE" w:rsidRDefault="00A11BDE"/>
    <w:p w:rsidR="00A11BDE" w:rsidRDefault="00143005">
      <w:r>
        <w:t>Table 6.1.3 — UFP Calculation Summary</w:t>
      </w:r>
    </w:p>
    <w:tbl>
      <w:tblPr>
        <w:tblStyle w:val="TableGrid"/>
        <w:tblW w:w="0" w:type="auto"/>
        <w:jc w:val="center"/>
        <w:tblLook w:val="04A0" w:firstRow="1" w:lastRow="0" w:firstColumn="1" w:lastColumn="0" w:noHBand="0" w:noVBand="1"/>
      </w:tblPr>
      <w:tblGrid>
        <w:gridCol w:w="2250"/>
        <w:gridCol w:w="2250"/>
        <w:gridCol w:w="2250"/>
        <w:gridCol w:w="2250"/>
      </w:tblGrid>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Function Point Category</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Count</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Weight</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Contribution</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External Inputs (EI)</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6</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24</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External Outputs (EO)</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7</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35</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External Interface Files (EIF)</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7</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21</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Internal Logical Files (ILF)</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50</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Total Unadjusted Function Points (UFP)</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A11BDE">
            <w:pPr>
              <w:spacing w:after="40"/>
            </w:pP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A11BDE">
            <w:pPr>
              <w:spacing w:after="40"/>
            </w:pP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130</w:t>
            </w:r>
          </w:p>
        </w:tc>
      </w:tr>
    </w:tbl>
    <w:p w:rsidR="00A11BDE" w:rsidRDefault="00A11BDE"/>
    <w:p w:rsidR="00A11BDE" w:rsidRDefault="00143005">
      <w:r>
        <w:t>Table 6.1.4 — Technical Difficulty Index (TDI)</w:t>
      </w:r>
    </w:p>
    <w:tbl>
      <w:tblPr>
        <w:tblStyle w:val="TableGrid"/>
        <w:tblW w:w="0" w:type="auto"/>
        <w:jc w:val="center"/>
        <w:tblLook w:val="04A0" w:firstRow="1" w:lastRow="0" w:firstColumn="1" w:lastColumn="0" w:noHBand="0" w:noVBand="1"/>
      </w:tblPr>
      <w:tblGrid>
        <w:gridCol w:w="3000"/>
        <w:gridCol w:w="3000"/>
        <w:gridCol w:w="3000"/>
      </w:tblGrid>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lastRenderedPageBreak/>
              <w:t>Technical Factor</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Rating (0-5)</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Description</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Data Communications</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Multi-provider REST APIs, AJAX, SMTP</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Distributed 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Background email threads, async evaluation</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Performance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Sub-second DB queries, 8-sec AI target</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Complex 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OCR cascade, AI failover, PDF stamping</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Reusability</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Modular AI engine provider classes</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Ease of Installation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Docker + env configuration required</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Ease of Operation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Web-based, role-guided UI</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Portability</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Django + PostgreSQL portable</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Maintainability</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Modular architecture, clean separation</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TDI Total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40</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VAF = 0.65 + (0.01 x 40) = 1.05</w:t>
            </w:r>
          </w:p>
        </w:tc>
      </w:tr>
    </w:tbl>
    <w:p w:rsidR="00A11BDE" w:rsidRDefault="00A11BDE"/>
    <w:p w:rsidR="00A11BDE" w:rsidRDefault="00143005">
      <w:r>
        <w:t>Adjusted Function Points (AFP) = UFP x VAF = 130 x 1.05 = 136.5 AFP</w:t>
      </w:r>
    </w:p>
    <w:p w:rsidR="00A11BDE" w:rsidRDefault="00143005">
      <w:r>
        <w:t>At a productivity rate of approximately 8 AFP per person-month for a complex real-time system with AI integration and handwriting recognition, the estimated development effort is approximately 17 person-months, which is consistent with the actual observed development timeline of 8 calendar months with a 5-person team equivalent.</w:t>
      </w:r>
    </w:p>
    <w:p w:rsidR="00A11BDE" w:rsidRDefault="00143005">
      <w:pPr>
        <w:pStyle w:val="Heading2"/>
      </w:pPr>
      <w:r>
        <w:t>6.2 Project Schedule (Gantt Chart)</w:t>
      </w:r>
    </w:p>
    <w:p w:rsidR="00A11BDE" w:rsidRDefault="00143005">
      <w:pPr>
        <w:spacing w:before="160"/>
        <w:jc w:val="center"/>
      </w:pPr>
      <w:r>
        <w:rPr>
          <w:i/>
          <w:color w:val="4472C4"/>
          <w:sz w:val="22"/>
        </w:rPr>
        <w:t>Figure 6.2.1 — Gantt Chart: Project Schedule</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Gantt chart here]</w:t>
      </w:r>
    </w:p>
    <w:p w:rsidR="00A11BDE" w:rsidRDefault="00143005">
      <w:pPr>
        <w:spacing w:before="80" w:after="200"/>
        <w:jc w:val="center"/>
      </w:pPr>
      <w:r>
        <w:rPr>
          <w:i/>
          <w:color w:val="AAAAAA"/>
          <w:sz w:val="22"/>
        </w:rPr>
        <w:t>[  Insert Figure Here  ]</w:t>
      </w:r>
    </w:p>
    <w:p w:rsidR="00A11BDE" w:rsidRDefault="00143005">
      <w:pPr>
        <w:pStyle w:val="Heading1"/>
        <w:jc w:val="center"/>
      </w:pPr>
      <w:r>
        <w:t>Chapter 7.</w:t>
      </w:r>
    </w:p>
    <w:p w:rsidR="00A11BDE" w:rsidRDefault="00143005">
      <w:pPr>
        <w:pStyle w:val="Heading1"/>
        <w:jc w:val="center"/>
      </w:pPr>
      <w:r>
        <w:t>Cost Estimation</w:t>
      </w:r>
    </w:p>
    <w:p w:rsidR="00A11BDE" w:rsidRDefault="00143005">
      <w:pPr>
        <w:pStyle w:val="Heading2"/>
      </w:pPr>
      <w:r>
        <w:t>7.1 Personnel Cost</w:t>
      </w:r>
    </w:p>
    <w:p w:rsidR="00A11BDE" w:rsidRDefault="00143005">
      <w:r>
        <w:t>Table 7.1 — Personnel Salary</w:t>
      </w:r>
    </w:p>
    <w:tbl>
      <w:tblPr>
        <w:tblStyle w:val="TableGrid"/>
        <w:tblW w:w="0" w:type="auto"/>
        <w:jc w:val="center"/>
        <w:tblLook w:val="04A0" w:firstRow="1" w:lastRow="0" w:firstColumn="1" w:lastColumn="0" w:noHBand="0" w:noVBand="1"/>
      </w:tblPr>
      <w:tblGrid>
        <w:gridCol w:w="3000"/>
        <w:gridCol w:w="3000"/>
        <w:gridCol w:w="3000"/>
      </w:tblGrid>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Role</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No. of People</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Monthly Salary (BDT)</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System Architect / Full-Stack Developer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80,000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AI / ML Engineer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75,000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Database Engineer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60,000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UI/UX Designer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50,000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QA / Test Engineer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45,000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Total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310,000</w:t>
            </w:r>
          </w:p>
        </w:tc>
      </w:tr>
    </w:tbl>
    <w:p w:rsidR="00A11BDE" w:rsidRDefault="00A11BDE"/>
    <w:p w:rsidR="00A11BDE" w:rsidRDefault="00143005">
      <w:r>
        <w:t>Table 7.2 — Personnel Cost Estimation</w:t>
      </w:r>
    </w:p>
    <w:tbl>
      <w:tblPr>
        <w:tblStyle w:val="TableGrid"/>
        <w:tblW w:w="0" w:type="auto"/>
        <w:jc w:val="center"/>
        <w:tblLook w:val="04A0" w:firstRow="1" w:lastRow="0" w:firstColumn="1" w:lastColumn="0" w:noHBand="0" w:noVBand="1"/>
      </w:tblPr>
      <w:tblGrid>
        <w:gridCol w:w="2250"/>
        <w:gridCol w:w="2250"/>
        <w:gridCol w:w="2250"/>
        <w:gridCol w:w="2250"/>
      </w:tblGrid>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Role</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Duration (Months)</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Monthly Cost (BDT)</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Total (BDT)</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System Architect / Full-Stack Developer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80,000</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640,000</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AI / ML Engineer</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6</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75,000</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450,000</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Database Engineer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60,000</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240,000</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UI/UX Designer</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50,000</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200,000</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QA / Test Engineer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45,000</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135,000</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Total Personnel Cost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A11BDE">
            <w:pPr>
              <w:spacing w:after="40"/>
            </w:pP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A11BDE">
            <w:pPr>
              <w:spacing w:after="40"/>
            </w:pP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1,665,000</w:t>
            </w:r>
          </w:p>
        </w:tc>
      </w:tr>
    </w:tbl>
    <w:p w:rsidR="00A11BDE" w:rsidRDefault="00A11BDE"/>
    <w:p w:rsidR="00A11BDE" w:rsidRDefault="00143005">
      <w:pPr>
        <w:pStyle w:val="Heading2"/>
      </w:pPr>
      <w:r>
        <w:t>7.2 Hardware Cost</w:t>
      </w:r>
    </w:p>
    <w:p w:rsidR="00A11BDE" w:rsidRDefault="00143005">
      <w:r>
        <w:t>Table 7.3 — Hardware Cost</w:t>
      </w:r>
    </w:p>
    <w:tbl>
      <w:tblPr>
        <w:tblStyle w:val="TableGrid"/>
        <w:tblW w:w="0" w:type="auto"/>
        <w:jc w:val="center"/>
        <w:tblLook w:val="04A0" w:firstRow="1" w:lastRow="0" w:firstColumn="1" w:lastColumn="0" w:noHBand="0" w:noVBand="1"/>
      </w:tblPr>
      <w:tblGrid>
        <w:gridCol w:w="3000"/>
        <w:gridCol w:w="3000"/>
        <w:gridCol w:w="3000"/>
      </w:tblGrid>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Item</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Specification</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Cost (BDT)</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Development Workstation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Intel Core i7, 32GB RAM, 1TB SSD</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120,000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GPU for Local OCR (Optional)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NVIDIA RTX 4060 (8GB VRAM)</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65,000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Network Equipment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Router, switches, UPS</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25,000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Total Hardware Cost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A11BDE">
            <w:pPr>
              <w:spacing w:after="40"/>
            </w:pP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210,000</w:t>
            </w:r>
          </w:p>
        </w:tc>
      </w:tr>
    </w:tbl>
    <w:p w:rsidR="00A11BDE" w:rsidRDefault="00A11BDE"/>
    <w:p w:rsidR="00A11BDE" w:rsidRDefault="00143005">
      <w:pPr>
        <w:pStyle w:val="Heading2"/>
      </w:pPr>
      <w:r>
        <w:t>7.3 Software Cost</w:t>
      </w:r>
    </w:p>
    <w:p w:rsidR="00A11BDE" w:rsidRDefault="00143005">
      <w:r>
        <w:t>Table 7.4 — Software Cost</w:t>
      </w:r>
    </w:p>
    <w:tbl>
      <w:tblPr>
        <w:tblStyle w:val="TableGrid"/>
        <w:tblW w:w="0" w:type="auto"/>
        <w:jc w:val="center"/>
        <w:tblLook w:val="04A0" w:firstRow="1" w:lastRow="0" w:firstColumn="1" w:lastColumn="0" w:noHBand="0" w:noVBand="1"/>
      </w:tblPr>
      <w:tblGrid>
        <w:gridCol w:w="3000"/>
        <w:gridCol w:w="3000"/>
        <w:gridCol w:w="3000"/>
      </w:tblGrid>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Item</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Description</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Annual Cost (BDT)</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Python / Django / PostgreSQL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Open-source — Free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EasyOCR / PyTesseract / PyMuPDF / OpenCV</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Open-source — Free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Groq Cloud API (Free Tier)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30 RPM / 6,000 TPM</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Gemini API (Free Tier)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15 RPM / 1,000,000 TPM</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PythonAnywhere Hosting (Hacker Plan)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Production deployment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6,720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Domain Name Registration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.com domain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1,500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Total Software Cost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A11BDE">
            <w:pPr>
              <w:spacing w:after="40"/>
            </w:pP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8,220</w:t>
            </w:r>
          </w:p>
        </w:tc>
      </w:tr>
    </w:tbl>
    <w:p w:rsidR="00A11BDE" w:rsidRDefault="00A11BDE"/>
    <w:p w:rsidR="00A11BDE" w:rsidRDefault="00143005">
      <w:pPr>
        <w:pStyle w:val="Heading2"/>
      </w:pPr>
      <w:r>
        <w:lastRenderedPageBreak/>
        <w:t>7.4 Operational Cost</w:t>
      </w:r>
    </w:p>
    <w:p w:rsidR="00A11BDE" w:rsidRDefault="00143005">
      <w:r>
        <w:t>Table 7.5 — Other Operational Costs</w:t>
      </w:r>
    </w:p>
    <w:tbl>
      <w:tblPr>
        <w:tblStyle w:val="TableGrid"/>
        <w:tblW w:w="0" w:type="auto"/>
        <w:jc w:val="center"/>
        <w:tblLook w:val="04A0" w:firstRow="1" w:lastRow="0" w:firstColumn="1" w:lastColumn="0" w:noHBand="0" w:noVBand="1"/>
      </w:tblPr>
      <w:tblGrid>
        <w:gridCol w:w="3000"/>
        <w:gridCol w:w="3000"/>
        <w:gridCol w:w="3000"/>
      </w:tblGrid>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Item</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Description</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Monthly Cost (BDT)</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Electricity and Internet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Development environment utilities</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5,000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Cloud Storage (Future)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AWS S3 or Cloudflare R2 for script archival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3,000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Miscellaneous</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Printing, testing materials, etc.</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2,000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Total Monthly Operational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A11BDE">
            <w:pPr>
              <w:spacing w:after="40"/>
            </w:pP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10,000</w:t>
            </w:r>
          </w:p>
        </w:tc>
      </w:tr>
    </w:tbl>
    <w:p w:rsidR="00A11BDE" w:rsidRDefault="00A11BDE"/>
    <w:p w:rsidR="00A11BDE" w:rsidRDefault="00143005">
      <w:pPr>
        <w:pStyle w:val="Heading2"/>
      </w:pPr>
      <w:r>
        <w:t>7.5 Total Project Cost Summary</w:t>
      </w:r>
    </w:p>
    <w:p w:rsidR="00A11BDE" w:rsidRDefault="00143005">
      <w:r>
        <w:t>Table 7.6 — Total Project Cost Summary</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Category</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Cost (BDT)</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Personnel Cost (8 months)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1,665,000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Hardware Cost</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210,000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Software Cost (Annual)</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8,220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Operational Cost (8 months x 10,000/month)</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80,000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Grand Total</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1,963,220</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Grand Total (USD approximate)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~$17,850</w:t>
            </w:r>
          </w:p>
        </w:tc>
      </w:tr>
    </w:tbl>
    <w:p w:rsidR="00A11BDE" w:rsidRDefault="00A11BDE"/>
    <w:p w:rsidR="00A11BDE" w:rsidRDefault="00143005">
      <w:pPr>
        <w:pStyle w:val="Heading1"/>
        <w:jc w:val="center"/>
      </w:pPr>
      <w:r>
        <w:t>Chapter 8.</w:t>
      </w:r>
    </w:p>
    <w:p w:rsidR="00A11BDE" w:rsidRDefault="00143005">
      <w:pPr>
        <w:pStyle w:val="Heading1"/>
        <w:jc w:val="center"/>
      </w:pPr>
      <w:r>
        <w:t>System Design</w:t>
      </w:r>
    </w:p>
    <w:p w:rsidR="00A11BDE" w:rsidRDefault="00143005">
      <w:pPr>
        <w:pStyle w:val="Heading2"/>
      </w:pPr>
      <w:r>
        <w:t>8.1 System Architecture Overview</w:t>
      </w:r>
    </w:p>
    <w:p w:rsidR="00A11BDE" w:rsidRDefault="00143005">
      <w:r>
        <w:t>IntelliGrade is a monolithic Django 5.2 web application deployed on a PostgreSQL database backend, organized around a clean service-oriented internal architecture. The application is structured into one primary Django app (core) containing all models, views, URLs, services, and the AI engine subpackage.</w:t>
      </w:r>
    </w:p>
    <w:p w:rsidR="00A11BDE" w:rsidRDefault="00143005">
      <w:pPr>
        <w:spacing w:before="160"/>
        <w:jc w:val="center"/>
      </w:pPr>
      <w:r>
        <w:rPr>
          <w:i/>
          <w:color w:val="4472C4"/>
          <w:sz w:val="22"/>
        </w:rPr>
        <w:t>Figure 8.1 — System Architecture Overview Diagram</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architecture diagram here]</w:t>
      </w:r>
    </w:p>
    <w:p w:rsidR="00A11BDE" w:rsidRDefault="00143005">
      <w:pPr>
        <w:spacing w:before="80" w:after="200"/>
        <w:jc w:val="center"/>
      </w:pPr>
      <w:r>
        <w:rPr>
          <w:i/>
          <w:color w:val="AAAAAA"/>
          <w:sz w:val="22"/>
        </w:rPr>
        <w:t>[  Insert Figure Here  ]</w:t>
      </w:r>
    </w:p>
    <w:p w:rsidR="00A11BDE" w:rsidRDefault="00143005">
      <w:pPr>
        <w:pStyle w:val="Heading3"/>
      </w:pPr>
      <w:r>
        <w:lastRenderedPageBreak/>
        <w:t>Technology Stack</w:t>
      </w:r>
    </w:p>
    <w:tbl>
      <w:tblPr>
        <w:tblStyle w:val="TableGrid"/>
        <w:tblW w:w="0" w:type="auto"/>
        <w:jc w:val="center"/>
        <w:tblLook w:val="04A0" w:firstRow="1" w:lastRow="0" w:firstColumn="1" w:lastColumn="0" w:noHBand="0" w:noVBand="1"/>
      </w:tblPr>
      <w:tblGrid>
        <w:gridCol w:w="3000"/>
        <w:gridCol w:w="3000"/>
        <w:gridCol w:w="3000"/>
      </w:tblGrid>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Layer</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Technology</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Version / Notes</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Backend Framework</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Django</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5.2.x (LTS)</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Database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PostgreSQL / SQLite (dev)</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SQLite for development, PostgreSQL for production</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Computer Vision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OpenCV</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4.8.0 (headless)</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PDF Rendering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PyMuPDF (fitz)</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1.23.0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OCR — Printed Text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PyTesseract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5.3.x</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OCR — Handwriting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EasyOCR (CRAFT+BiLSTM)</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1.7.0 on PyTorch CPU 2.8.0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AI Provider — Local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Moondream2 via Ollama</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Offline vision model</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AI Provider — Cloud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Groq Llama-3.3 70B</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groq&gt;=0.4.0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AI Provider — Cloud</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Google Gemini 2.5 Flash</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google-generativeai&gt;=0.3.0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AI Provider — Cloud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OpenAI GPT-4o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openai&gt;=1.0.0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AI Provider — Gateway</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OpenRouter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REST API via requests</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PDF Generation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ReportLab</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Excel Export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openpyxl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3.1.0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Image 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Pillow</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10.0.0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Data 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Pandas, NumPy</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2.0.0 / 1.24.0</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Email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Django SMTP + threading.Thread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Async non-blocking</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Deployment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PythonAnywhere / Gunicorn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gunicorn&gt;=21.2.0</w:t>
            </w:r>
          </w:p>
        </w:tc>
      </w:tr>
    </w:tbl>
    <w:p w:rsidR="00A11BDE" w:rsidRDefault="00A11BDE"/>
    <w:p w:rsidR="00A11BDE" w:rsidRDefault="00143005">
      <w:pPr>
        <w:pStyle w:val="Heading2"/>
      </w:pPr>
      <w:r>
        <w:t>8.2 Module Descriptions</w:t>
      </w:r>
    </w:p>
    <w:p w:rsidR="00A11BDE" w:rsidRDefault="00143005">
      <w:r>
        <w:t>IntelliGrade is organized into 21 functional modules:</w:t>
      </w:r>
    </w:p>
    <w:tbl>
      <w:tblPr>
        <w:tblStyle w:val="TableGrid"/>
        <w:tblW w:w="0" w:type="auto"/>
        <w:jc w:val="center"/>
        <w:tblLook w:val="04A0" w:firstRow="1" w:lastRow="0" w:firstColumn="1" w:lastColumn="0" w:noHBand="0" w:noVBand="1"/>
      </w:tblPr>
      <w:tblGrid>
        <w:gridCol w:w="3000"/>
        <w:gridCol w:w="3000"/>
        <w:gridCol w:w="3000"/>
      </w:tblGrid>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Module ID</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Module Name</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Primary Responsibility</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MOD-01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Authentication and RBAC</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Session auth, role-based routing, OTP reset</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MOD-02</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Chief Exam Controller Portal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Academic hierarchy CRUD, student approval</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MOD-03</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Department Head Dashboard</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Departmental metrics and OBE audit</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MOD-04</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Teacher/Examiner Workspace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Exam management and evaluation launch</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MOD-05</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Student Transparency Portal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Grade cards, GPA, PDF download</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MOD-06</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Academic Structure Management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College → School → Department → Course hierarchy</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MOD-07</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AI Exam Routine Parser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Multi-page PDF/image schedule extraction</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MOD-08</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Question Paper and 23-Taxonomy Studio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OBE-tagged question and rubric authoring</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MOD-09</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Master Benchmark Solution Service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Golden solution ingestion and step mapping</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MOD-10</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Script Ingestion and 300 DPI Preprocessor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PDF/image rasterization, deskewing, thresholding</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MOD-11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Hybrid Multi-Engine OCR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 xml:space="preserve">PyMuPDF → PyTesseract → </w:t>
            </w:r>
            <w:r>
              <w:rPr>
                <w:sz w:val="20"/>
              </w:rPr>
              <w:lastRenderedPageBreak/>
              <w:t>EasyOCR cascade</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MOD-12</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Question Boundary and Mapping Engine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Regex state machine + teacher confirmation modal</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MOD-13</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AI Evaluation Wizard</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Full automated pipeline from upload to scored result</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MOD-14</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Manual Script Grading Wizard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Zero-AI/OCR fast page slicing and assignment</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MOD-15</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Multi-Provider AI Evaluation Core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5-provider failover with partial credit scoring</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MOD-16</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TaskRouter and Cooldown Health Tracker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Provider health monitoring and 429 backoff</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MOD-17</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Split-Screen Teacher Grading Workbench</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Side-by-side script viewer and mark override</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MOD-18</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Certified PDF Script Generator and Cleanup</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ReportLab stamping and working image purge</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MOD-19</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Course OBE Tabulation Engine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Weighted aggregation, letter grades, CO/PO</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MOD-20</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8-Sheet Excel Export and Bi-directional Sync</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openpyxl workbook generation with formulas</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MOD-21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Asynchronous Institutional Email Service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Non-blocking SMTP dispatch via background threads</w:t>
            </w:r>
          </w:p>
        </w:tc>
      </w:tr>
    </w:tbl>
    <w:p w:rsidR="00A11BDE" w:rsidRDefault="00A11BDE"/>
    <w:p w:rsidR="00A11BDE" w:rsidRDefault="00143005">
      <w:pPr>
        <w:pStyle w:val="Heading2"/>
      </w:pPr>
      <w:r>
        <w:t>8.3 Data Flow Diagrams (DFD)</w:t>
      </w:r>
    </w:p>
    <w:p w:rsidR="00A11BDE" w:rsidRDefault="00143005">
      <w:pPr>
        <w:pStyle w:val="Heading3"/>
      </w:pPr>
      <w:r>
        <w:t>8.3.1 DFD Level 0 — Context Diagram</w:t>
      </w:r>
    </w:p>
    <w:p w:rsidR="00A11BDE" w:rsidRDefault="00143005">
      <w:pPr>
        <w:spacing w:before="160"/>
        <w:jc w:val="center"/>
      </w:pPr>
      <w:r>
        <w:rPr>
          <w:i/>
          <w:color w:val="4472C4"/>
          <w:sz w:val="22"/>
        </w:rPr>
        <w:t>Figure 8.3.1 — DFD Level 0</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DFD Level 0 here]</w:t>
      </w:r>
    </w:p>
    <w:p w:rsidR="00A11BDE" w:rsidRDefault="00143005">
      <w:pPr>
        <w:spacing w:before="80" w:after="200"/>
        <w:jc w:val="center"/>
      </w:pPr>
      <w:r>
        <w:rPr>
          <w:i/>
          <w:color w:val="AAAAAA"/>
          <w:sz w:val="22"/>
        </w:rPr>
        <w:t>[  Insert Figure Here  ]</w:t>
      </w:r>
    </w:p>
    <w:p w:rsidR="00A11BDE" w:rsidRDefault="00143005">
      <w:pPr>
        <w:pStyle w:val="Heading3"/>
      </w:pPr>
      <w:r>
        <w:t>8.3.2 DFD Level 1</w:t>
      </w:r>
    </w:p>
    <w:p w:rsidR="00A11BDE" w:rsidRDefault="00143005">
      <w:pPr>
        <w:spacing w:before="160"/>
        <w:jc w:val="center"/>
      </w:pPr>
      <w:r>
        <w:rPr>
          <w:i/>
          <w:color w:val="4472C4"/>
          <w:sz w:val="22"/>
        </w:rPr>
        <w:t>Figure 8.3.2 — DFD Level 1</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DFD Level 1 here]</w:t>
      </w:r>
    </w:p>
    <w:p w:rsidR="00A11BDE" w:rsidRDefault="00143005">
      <w:pPr>
        <w:spacing w:before="80" w:after="200"/>
        <w:jc w:val="center"/>
      </w:pPr>
      <w:r>
        <w:rPr>
          <w:i/>
          <w:color w:val="AAAAAA"/>
          <w:sz w:val="22"/>
        </w:rPr>
        <w:t>[  Insert Figure Here  ]</w:t>
      </w:r>
    </w:p>
    <w:p w:rsidR="00A11BDE" w:rsidRDefault="00143005">
      <w:pPr>
        <w:pStyle w:val="Heading3"/>
      </w:pPr>
      <w:r>
        <w:t>8.3.3 DFD Level 2 — Script Processing</w:t>
      </w:r>
    </w:p>
    <w:p w:rsidR="00A11BDE" w:rsidRDefault="00143005">
      <w:pPr>
        <w:spacing w:before="160"/>
        <w:jc w:val="center"/>
      </w:pPr>
      <w:r>
        <w:rPr>
          <w:i/>
          <w:color w:val="4472C4"/>
          <w:sz w:val="22"/>
        </w:rPr>
        <w:t>Figure 8.3.3 — DFD Level 2: Script Processing</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lastRenderedPageBreak/>
        <w:t>[Insert DFD Level 2 here]</w:t>
      </w:r>
    </w:p>
    <w:p w:rsidR="00A11BDE" w:rsidRDefault="00143005">
      <w:pPr>
        <w:spacing w:before="80" w:after="200"/>
        <w:jc w:val="center"/>
      </w:pPr>
      <w:r>
        <w:rPr>
          <w:i/>
          <w:color w:val="AAAAAA"/>
          <w:sz w:val="22"/>
        </w:rPr>
        <w:t>[  Insert Figure Here  ]</w:t>
      </w:r>
    </w:p>
    <w:p w:rsidR="00A11BDE" w:rsidRDefault="00143005">
      <w:pPr>
        <w:pStyle w:val="Heading2"/>
      </w:pPr>
      <w:r>
        <w:t>8.4 Entity-Relationship Diagram (ERD)</w:t>
      </w:r>
    </w:p>
    <w:p w:rsidR="00A11BDE" w:rsidRDefault="00143005">
      <w:pPr>
        <w:spacing w:before="160"/>
        <w:jc w:val="center"/>
      </w:pPr>
      <w:r>
        <w:rPr>
          <w:i/>
          <w:color w:val="4472C4"/>
          <w:sz w:val="22"/>
        </w:rPr>
        <w:t>Figure 8.4 — Entity-Relationship Diagram (ERD)</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ERD here]</w:t>
      </w:r>
    </w:p>
    <w:p w:rsidR="00A11BDE" w:rsidRDefault="00143005">
      <w:pPr>
        <w:spacing w:before="80" w:after="200"/>
        <w:jc w:val="center"/>
      </w:pPr>
      <w:r>
        <w:rPr>
          <w:i/>
          <w:color w:val="AAAAAA"/>
          <w:sz w:val="22"/>
        </w:rPr>
        <w:t>[  Insert Figure Here  ]</w:t>
      </w:r>
    </w:p>
    <w:p w:rsidR="00A11BDE" w:rsidRDefault="00143005">
      <w:pPr>
        <w:pStyle w:val="Heading2"/>
      </w:pPr>
      <w:r>
        <w:t>8.5 Database Schema</w:t>
      </w:r>
    </w:p>
    <w:p w:rsidR="00A11BDE" w:rsidRDefault="00143005">
      <w:r>
        <w:t>Table 8.5 — Core Database Schema</w:t>
      </w:r>
    </w:p>
    <w:tbl>
      <w:tblPr>
        <w:tblStyle w:val="TableGrid"/>
        <w:tblW w:w="0" w:type="auto"/>
        <w:jc w:val="center"/>
        <w:tblLook w:val="04A0" w:firstRow="1" w:lastRow="0" w:firstColumn="1" w:lastColumn="0" w:noHBand="0" w:noVBand="1"/>
      </w:tblPr>
      <w:tblGrid>
        <w:gridCol w:w="2352"/>
        <w:gridCol w:w="4233"/>
        <w:gridCol w:w="2631"/>
      </w:tblGrid>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Model</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Primary Fields</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Indexes</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Profile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user (OneToOne), role (ADMIN/TEACHER/STUDENT/DEPT_HEAD), department (FK), is_approved (Bool)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Index(role, is_approved)</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College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name, code (unique)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Index(code)</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School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college (FK), name, code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Index(code)</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Department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school (FK), college (FK), name, code, is_active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Index(code, is_active)</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Course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department (FK), code (unique), title, instructors (M2M)</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Index(code, department)</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Examination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course (FK), title, exam_type, total_marks, status, exam_date, master_solution_file, master_solution_parsed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Index(course, status)</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Question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examination (FK), question_number, prompt_text, max_marks, bloom_level, co_mapping, po_mapping, kp_mapping, cep_mapping, cea_mapping</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Index(examination, question_number)</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Rubric</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question (OneToOne), criteria, ideal_answer, mark_distribution (JSON), keywords, common_mistakes</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OneToOne Primary</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QuestionFigure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question (FK), page_number, caption, image, bounding_box (JSON), is_master_solution_figure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Index(question)</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QuestionTable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question (FK), element_type, caption, cell_json (JSON), rows, columns</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Index(question)</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QuestionFormula</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question (FK), raw_latex, image, is_matrix, bounding_box (JSON)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Index(question)</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StudentSubmission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examination (FK), student (FK), student_name, student_roll_no, status (14-state FSM), total_obtained_marks, is_finalized, extracted_ocr_data (JSON)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Index(examination, status), Index(student_roll_no), Index(is_finalized)</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SubmissionPage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submission (FK), page_number, page_image, working_image_path, version, ocr_raw_text, ocr_confidence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Index(submission, page_number)</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SubmissionImage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submission (FK), original_file, sequence_order, rotation_angle, version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Index(submission, sequence_order)</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lastRenderedPageBreak/>
              <w:t>SubmissionAnswer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submission (FK), question (FK), extracted_text, ocr_confidence, bounding_box_json, page (FK)</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Index(submission, question)</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EvaluationResult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submission_answer (OneToOne), obtained_marks, maximum_marks, confidence, strengths_json, mistakes_json, rubric_breakdown_json, feedback_text, status, requires_manual_review</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Index(status, requires_manual_review)</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TeacherReview</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evaluation_result (FK), teacher (FK), action, previous_marks, new_marks, review_comments, created_at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Index(evaluation_result, created_at)</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EvaluationHistory</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evaluation_result (FK), old_marks, new_marks, reason, changed_by (FK), timestamp</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Index(evaluation_result)</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EvaluationAuditLog</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submission (FK), action, actor (FK), old_state, new_state, notes, ip_address, timestamp</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Index(submission, timestamp)</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QuestionMapping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submission (FK), question (FK), page_numbers_json, confidence, mapping_status, is_confirmed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Index(submission, mapping_status), Index(submission, is_confirmed)</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CourseTabulation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course (FK), semester, section, weightage_config (JSON)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UniqueConstraint(course, semester, section)</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StudentGradeRecord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tabulation (FK), student_id, student_name, exam_scores (JSON), co_scores (JSON), po_scores (JSON), attendance_marks, overall_score, letter_grade, is_manually_edited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Index(tabulation, student_id), Index(tabulation, overall_score), Index(is_manually_edited)</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AIConfiguration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provider, api_key, model_name, confidence_threshold, is_active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Index(provider, is_active)</w:t>
            </w:r>
          </w:p>
        </w:tc>
      </w:tr>
      <w:tr w:rsidR="00A11BD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AIProviderHealth</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provider_name, current_model, status, error_count, cooldown_until, avg_response_time_ms, is_healthy</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Index(provider_name, is_healthy)</w:t>
            </w:r>
          </w:p>
        </w:tc>
      </w:tr>
    </w:tbl>
    <w:p w:rsidR="00A11BDE" w:rsidRDefault="00A11BDE"/>
    <w:p w:rsidR="00A11BDE" w:rsidRDefault="00143005">
      <w:pPr>
        <w:pStyle w:val="Heading2"/>
      </w:pPr>
      <w:r>
        <w:t>8.6 REST and AJAX API Catalog</w:t>
      </w:r>
    </w:p>
    <w:p w:rsidR="00A11BDE" w:rsidRDefault="00143005">
      <w:r>
        <w:t>Table 8.6 — REST and AJAX API Catalog</w:t>
      </w:r>
    </w:p>
    <w:tbl>
      <w:tblPr>
        <w:tblStyle w:val="TableGrid"/>
        <w:tblW w:w="0" w:type="auto"/>
        <w:jc w:val="center"/>
        <w:tblLook w:val="04A0" w:firstRow="1" w:lastRow="0" w:firstColumn="1" w:lastColumn="0" w:noHBand="0" w:noVBand="1"/>
      </w:tblPr>
      <w:tblGrid>
        <w:gridCol w:w="1373"/>
        <w:gridCol w:w="3230"/>
        <w:gridCol w:w="2927"/>
        <w:gridCol w:w="1686"/>
      </w:tblGrid>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Method</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Endpoint URL</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View Function</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Auth Role</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/api/auth/forgot-password/</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api_forgot_password</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Public</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/api/auth/verify-reset-otp/</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api_verify_reset_otp</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Public</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/api/auth/reset-password/</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api_reset_password</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Public</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/api/courses-and-faculty/</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api_get_courses_and_faculty</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ADMIN / DEPT_HEAD</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/api/publish-exam/</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api_publish_exam</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ADMIN / 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/api/scan-question-paper/</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api_scan_question_paper</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 / ADMIN</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/api/scan-progress/&lt;exam_id&gt;/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api_get_scan_progress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 / ADMIN</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/api/finalize-scanned-paper/</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api_finalize_scanned_paper</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 / ADMIN</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/api/generate-ai-rubric/</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api_generate_ai_rubric</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 / ADMIN</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/api/ai-analyze-question-full/</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api_ai_analyze_question_full</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 / ADMIN</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/api/exam/&lt;exam_id&gt;/upload-master-solution/</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api_upload_master_solution</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/api/exam/&lt;exam_id&gt;/upload-submission/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upload_student_submission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/api/exam/&lt;exam_id&gt;/upload-raw-images/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api_upload_raw_images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/api/exam/&lt;exam_id&gt;/upload-wizard-pdf/</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api_wizard_upload_pdf</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/api/submission/&lt;sub_id&gt;/images/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api_get_submission_images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/api/submission/&lt;sub_id&gt;/reorder-pages/</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api_reorder_submission_pages</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/api/submission/&lt;sub_id&gt;/create-pdf/</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api_create_submission_pdf</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/api/submission/&lt;sub_id&gt;/progress/</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api_get_submission_progress</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/api/submission/&lt;sub_id&gt;/run-evaluation-v3/</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api_run_evaluation_v3</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/api/submission/&lt;sub_id&gt;/analyze-mapping/</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api_analyze_question_mapping</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/api/submission/&lt;sub_id&gt;/confirm-mapping/</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api_confirm_question_mapping</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/api/submission/&lt;sub_id&gt;/reevaluate-v3/</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api_reevaluate_v3</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/api/submission/&lt;sub_id&gt;/download-evaluated-pdf/</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api_download_evaluated_pdf</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 / STUDENT</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/api/submission/&lt;sub_id&gt;/finalize/</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api_finalize_evaluation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/api/submission/&lt;sub_id&gt;/update-info/</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api_update_submission_info</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/api/submission/&lt;sub_id&gt;/delete/</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api_delete_submission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/api/evaluation-result/&lt;res_id&gt;/review/</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review_evaluation_answer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/api/tabulation/grade-record/&lt;rec_id&gt;/update/</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api_update_student_grade_record</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/course/&lt;course_id&gt;/email-tabulation/</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email_course_tabulation_report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 / DEPT_HEAD</w:t>
            </w:r>
          </w:p>
        </w:tc>
      </w:tr>
      <w:tr w:rsidR="00A11BD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/course/&lt;course_id&gt;/export-tabulation/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export_course_tabulation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 / DEPT_HEAD</w:t>
            </w:r>
          </w:p>
        </w:tc>
      </w:tr>
    </w:tbl>
    <w:p w:rsidR="00A11BDE" w:rsidRDefault="00A11BDE"/>
    <w:p w:rsidR="00A11BDE" w:rsidRDefault="00143005">
      <w:pPr>
        <w:pStyle w:val="Heading2"/>
      </w:pPr>
      <w:r>
        <w:t>8.7 Interface Design</w:t>
      </w:r>
    </w:p>
    <w:p w:rsidR="00A11BDE" w:rsidRDefault="00143005">
      <w:pPr>
        <w:pStyle w:val="Heading3"/>
      </w:pPr>
      <w:r>
        <w:t>8.7.1 Landing Page and Login Screen</w:t>
      </w:r>
    </w:p>
    <w:p w:rsidR="00A11BDE" w:rsidRDefault="00143005">
      <w:pPr>
        <w:spacing w:before="160"/>
        <w:jc w:val="center"/>
      </w:pPr>
      <w:r>
        <w:rPr>
          <w:i/>
          <w:color w:val="4472C4"/>
          <w:sz w:val="22"/>
        </w:rPr>
        <w:t>Figure 8.7.1 — Landing Page and Login Screen</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screenshot here]</w:t>
      </w:r>
    </w:p>
    <w:p w:rsidR="00A11BDE" w:rsidRDefault="00143005">
      <w:pPr>
        <w:spacing w:before="80" w:after="200"/>
        <w:jc w:val="center"/>
      </w:pPr>
      <w:r>
        <w:rPr>
          <w:i/>
          <w:color w:val="AAAAAA"/>
          <w:sz w:val="22"/>
        </w:rPr>
        <w:t>[  Insert Figure Here  ]</w:t>
      </w:r>
    </w:p>
    <w:p w:rsidR="00A11BDE" w:rsidRDefault="00143005">
      <w:pPr>
        <w:pStyle w:val="Heading3"/>
      </w:pPr>
      <w:r>
        <w:lastRenderedPageBreak/>
        <w:t>8.7.2 Exam Controller Dashboard</w:t>
      </w:r>
    </w:p>
    <w:p w:rsidR="00A11BDE" w:rsidRDefault="00143005">
      <w:pPr>
        <w:spacing w:before="160"/>
        <w:jc w:val="center"/>
      </w:pPr>
      <w:r>
        <w:rPr>
          <w:i/>
          <w:color w:val="4472C4"/>
          <w:sz w:val="22"/>
        </w:rPr>
        <w:t>Figure 8.7.2 — Exam Controller Dashboard</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screenshot here]</w:t>
      </w:r>
    </w:p>
    <w:p w:rsidR="00A11BDE" w:rsidRDefault="00143005">
      <w:pPr>
        <w:spacing w:before="80" w:after="200"/>
        <w:jc w:val="center"/>
      </w:pPr>
      <w:r>
        <w:rPr>
          <w:i/>
          <w:color w:val="AAAAAA"/>
          <w:sz w:val="22"/>
        </w:rPr>
        <w:t>[  Insert Figure Here  ]</w:t>
      </w:r>
    </w:p>
    <w:p w:rsidR="00A11BDE" w:rsidRDefault="00143005">
      <w:pPr>
        <w:pStyle w:val="Heading3"/>
      </w:pPr>
      <w:r>
        <w:t>8.7.3 AI Routine Scanner</w:t>
      </w:r>
    </w:p>
    <w:p w:rsidR="00A11BDE" w:rsidRDefault="00143005">
      <w:pPr>
        <w:spacing w:before="160"/>
        <w:jc w:val="center"/>
      </w:pPr>
      <w:r>
        <w:rPr>
          <w:i/>
          <w:color w:val="4472C4"/>
          <w:sz w:val="22"/>
        </w:rPr>
        <w:t>Figure 8.7.3 — AI Routine Scanner</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screenshot here]</w:t>
      </w:r>
    </w:p>
    <w:p w:rsidR="00A11BDE" w:rsidRDefault="00143005">
      <w:pPr>
        <w:spacing w:before="80" w:after="200"/>
        <w:jc w:val="center"/>
      </w:pPr>
      <w:r>
        <w:rPr>
          <w:i/>
          <w:color w:val="AAAAAA"/>
          <w:sz w:val="22"/>
        </w:rPr>
        <w:t>[  Insert Figure Here  ]</w:t>
      </w:r>
    </w:p>
    <w:p w:rsidR="00A11BDE" w:rsidRDefault="00143005">
      <w:pPr>
        <w:pStyle w:val="Heading3"/>
      </w:pPr>
      <w:r>
        <w:t>8.7.4 Question Paper and Rubric Studio</w:t>
      </w:r>
    </w:p>
    <w:p w:rsidR="00A11BDE" w:rsidRDefault="00143005">
      <w:pPr>
        <w:spacing w:before="160"/>
        <w:jc w:val="center"/>
      </w:pPr>
      <w:r>
        <w:rPr>
          <w:i/>
          <w:color w:val="4472C4"/>
          <w:sz w:val="22"/>
        </w:rPr>
        <w:t>Figure 8.7.4 — Question Paper and Rubric Studio (23-Taxonomy)</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screenshot here]</w:t>
      </w:r>
    </w:p>
    <w:p w:rsidR="00A11BDE" w:rsidRDefault="00143005">
      <w:pPr>
        <w:spacing w:before="80" w:after="200"/>
        <w:jc w:val="center"/>
      </w:pPr>
      <w:r>
        <w:rPr>
          <w:i/>
          <w:color w:val="AAAAAA"/>
          <w:sz w:val="22"/>
        </w:rPr>
        <w:t>[  Insert Figure Here  ]</w:t>
      </w:r>
    </w:p>
    <w:p w:rsidR="00A11BDE" w:rsidRDefault="00143005">
      <w:pPr>
        <w:pStyle w:val="Heading3"/>
      </w:pPr>
      <w:r>
        <w:t>8.7.5 AI Evaluation Wizard — Script Upload and Page Builder</w:t>
      </w:r>
    </w:p>
    <w:p w:rsidR="00A11BDE" w:rsidRDefault="00143005">
      <w:pPr>
        <w:spacing w:before="160"/>
        <w:jc w:val="center"/>
      </w:pPr>
      <w:r>
        <w:rPr>
          <w:i/>
          <w:color w:val="4472C4"/>
          <w:sz w:val="22"/>
        </w:rPr>
        <w:t>Figure 8.7.5 — AI Evaluation Wizard</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screenshot here]</w:t>
      </w:r>
    </w:p>
    <w:p w:rsidR="00A11BDE" w:rsidRDefault="00143005">
      <w:pPr>
        <w:spacing w:before="80" w:after="200"/>
        <w:jc w:val="center"/>
      </w:pPr>
      <w:r>
        <w:rPr>
          <w:i/>
          <w:color w:val="AAAAAA"/>
          <w:sz w:val="22"/>
        </w:rPr>
        <w:t>[  Insert Figure Here  ]</w:t>
      </w:r>
    </w:p>
    <w:p w:rsidR="00A11BDE" w:rsidRDefault="00143005">
      <w:pPr>
        <w:pStyle w:val="Heading3"/>
      </w:pPr>
      <w:r>
        <w:t>8.7.6 Split-Screen Teacher Grading Workbench</w:t>
      </w:r>
    </w:p>
    <w:p w:rsidR="00A11BDE" w:rsidRDefault="00143005">
      <w:pPr>
        <w:spacing w:before="160"/>
        <w:jc w:val="center"/>
      </w:pPr>
      <w:r>
        <w:rPr>
          <w:i/>
          <w:color w:val="4472C4"/>
          <w:sz w:val="22"/>
        </w:rPr>
        <w:t>Figure 8.7.6 — Split-Screen Teacher Grading Workbench</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screenshot here]</w:t>
      </w:r>
    </w:p>
    <w:p w:rsidR="00A11BDE" w:rsidRDefault="00143005">
      <w:pPr>
        <w:spacing w:before="80" w:after="200"/>
        <w:jc w:val="center"/>
      </w:pPr>
      <w:r>
        <w:rPr>
          <w:i/>
          <w:color w:val="AAAAAA"/>
          <w:sz w:val="22"/>
        </w:rPr>
        <w:t>[  Insert Figure Here  ]</w:t>
      </w:r>
    </w:p>
    <w:p w:rsidR="00A11BDE" w:rsidRDefault="00143005">
      <w:pPr>
        <w:pStyle w:val="Heading3"/>
      </w:pPr>
      <w:r>
        <w:t>8.7.7 Course OBE Tabulation View</w:t>
      </w:r>
    </w:p>
    <w:p w:rsidR="00A11BDE" w:rsidRDefault="00143005">
      <w:pPr>
        <w:spacing w:before="160"/>
        <w:jc w:val="center"/>
      </w:pPr>
      <w:r>
        <w:rPr>
          <w:i/>
          <w:color w:val="4472C4"/>
          <w:sz w:val="22"/>
        </w:rPr>
        <w:t>Figure 8.7.7 — Course OBE Tabulation View</w:t>
      </w:r>
    </w:p>
    <w:p w:rsidR="00A11BDE" w:rsidRDefault="00143005">
      <w:pPr>
        <w:spacing w:before="80" w:after="200"/>
        <w:jc w:val="center"/>
      </w:pPr>
      <w:r>
        <w:rPr>
          <w:i/>
          <w:color w:val="AAAAAA"/>
          <w:sz w:val="22"/>
        </w:rPr>
        <w:lastRenderedPageBreak/>
        <w:t>[  Insert Figure Here  ]</w:t>
      </w:r>
    </w:p>
    <w:p w:rsidR="00A11BDE" w:rsidRDefault="00143005">
      <w:pPr>
        <w:spacing w:before="160"/>
        <w:jc w:val="center"/>
      </w:pPr>
      <w:r>
        <w:rPr>
          <w:i/>
          <w:color w:val="4472C4"/>
          <w:sz w:val="22"/>
        </w:rPr>
        <w:t>[Insert screenshot here]</w:t>
      </w:r>
    </w:p>
    <w:p w:rsidR="00A11BDE" w:rsidRDefault="00143005">
      <w:pPr>
        <w:spacing w:before="80" w:after="200"/>
        <w:jc w:val="center"/>
      </w:pPr>
      <w:r>
        <w:rPr>
          <w:i/>
          <w:color w:val="AAAAAA"/>
          <w:sz w:val="22"/>
        </w:rPr>
        <w:t>[  Insert Figure Here  ]</w:t>
      </w:r>
    </w:p>
    <w:p w:rsidR="00A11BDE" w:rsidRDefault="00143005">
      <w:pPr>
        <w:pStyle w:val="Heading3"/>
      </w:pPr>
      <w:r>
        <w:t>8.7.8 Student Transparency Dashboard</w:t>
      </w:r>
    </w:p>
    <w:p w:rsidR="00A11BDE" w:rsidRDefault="00143005">
      <w:pPr>
        <w:spacing w:before="160"/>
        <w:jc w:val="center"/>
      </w:pPr>
      <w:r>
        <w:rPr>
          <w:i/>
          <w:color w:val="4472C4"/>
          <w:sz w:val="22"/>
        </w:rPr>
        <w:t>Figure 8.7.8 — Student Transparency Dashboard</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screenshot here]</w:t>
      </w:r>
    </w:p>
    <w:p w:rsidR="00A11BDE" w:rsidRDefault="00143005">
      <w:pPr>
        <w:spacing w:before="80" w:after="200"/>
        <w:jc w:val="center"/>
      </w:pPr>
      <w:r>
        <w:rPr>
          <w:i/>
          <w:color w:val="AAAAAA"/>
          <w:sz w:val="22"/>
        </w:rPr>
        <w:t>[  Insert Figure Here  ]</w:t>
      </w:r>
    </w:p>
    <w:p w:rsidR="00A11BDE" w:rsidRDefault="00143005">
      <w:pPr>
        <w:pStyle w:val="Heading3"/>
      </w:pPr>
      <w:r>
        <w:t>8.7.9 Department Head Analytics Dashboard</w:t>
      </w:r>
    </w:p>
    <w:p w:rsidR="00A11BDE" w:rsidRDefault="00143005">
      <w:pPr>
        <w:spacing w:before="160"/>
        <w:jc w:val="center"/>
      </w:pPr>
      <w:r>
        <w:rPr>
          <w:i/>
          <w:color w:val="4472C4"/>
          <w:sz w:val="22"/>
        </w:rPr>
        <w:t>Figure 8.7.9 — Department Head Analytics Dashboard</w:t>
      </w:r>
    </w:p>
    <w:p w:rsidR="00A11BDE" w:rsidRDefault="00143005">
      <w:pPr>
        <w:spacing w:before="80" w:after="200"/>
        <w:jc w:val="center"/>
      </w:pPr>
      <w:r>
        <w:rPr>
          <w:i/>
          <w:color w:val="AAAAAA"/>
          <w:sz w:val="22"/>
        </w:rPr>
        <w:t>[  Insert Figure Here  ]</w:t>
      </w:r>
    </w:p>
    <w:p w:rsidR="00A11BDE" w:rsidRDefault="00143005">
      <w:pPr>
        <w:spacing w:before="160"/>
        <w:jc w:val="center"/>
      </w:pPr>
      <w:r>
        <w:rPr>
          <w:i/>
          <w:color w:val="4472C4"/>
          <w:sz w:val="22"/>
        </w:rPr>
        <w:t>[Insert screenshot here]</w:t>
      </w:r>
    </w:p>
    <w:p w:rsidR="00A11BDE" w:rsidRDefault="00143005">
      <w:pPr>
        <w:spacing w:before="80" w:after="200"/>
        <w:jc w:val="center"/>
      </w:pPr>
      <w:r>
        <w:rPr>
          <w:i/>
          <w:color w:val="AAAAAA"/>
          <w:sz w:val="22"/>
        </w:rPr>
        <w:t>[  Insert Figure Here  ]</w:t>
      </w:r>
    </w:p>
    <w:p w:rsidR="00A11BDE" w:rsidRDefault="00143005">
      <w:pPr>
        <w:pStyle w:val="Heading1"/>
        <w:jc w:val="center"/>
      </w:pPr>
      <w:r>
        <w:t>Chapter 9.</w:t>
      </w:r>
    </w:p>
    <w:p w:rsidR="00A11BDE" w:rsidRDefault="00143005">
      <w:pPr>
        <w:pStyle w:val="Heading1"/>
        <w:jc w:val="center"/>
      </w:pPr>
      <w:r>
        <w:t>Testing</w:t>
      </w:r>
    </w:p>
    <w:p w:rsidR="00A11BDE" w:rsidRDefault="00143005">
      <w:pPr>
        <w:pStyle w:val="Heading2"/>
      </w:pPr>
      <w:r>
        <w:t>9.1 Test Cases</w:t>
      </w:r>
    </w:p>
    <w:p w:rsidR="00A11BDE" w:rsidRDefault="00143005">
      <w:r>
        <w:t>Table 9.1 — Test Case 1: User Login and Role-Based Dispatch</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TC-01</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High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Authentication and RBAC</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User Login and Role-Based Dashboard Dispatch</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10-09-2026</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 user with valid credentials should be authenticated and redirected to their role-specific dashboard.</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Valid user account exists with an assigned role and is_approved=True.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Profile model, Django session backend</w:t>
            </w:r>
          </w:p>
        </w:tc>
      </w:tr>
    </w:tbl>
    <w:p w:rsidR="00A11BDE" w:rsidRDefault="00A11BDE"/>
    <w:tbl>
      <w:tblPr>
        <w:tblStyle w:val="TableGrid"/>
        <w:tblW w:w="0" w:type="auto"/>
        <w:jc w:val="center"/>
        <w:tblLook w:val="04A0" w:firstRow="1" w:lastRow="0" w:firstColumn="1" w:lastColumn="0" w:noHBand="0" w:noVBand="1"/>
      </w:tblPr>
      <w:tblGrid>
        <w:gridCol w:w="1477"/>
        <w:gridCol w:w="1489"/>
        <w:gridCol w:w="1498"/>
        <w:gridCol w:w="1782"/>
        <w:gridCol w:w="1490"/>
        <w:gridCol w:w="1480"/>
      </w:tblGrid>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Status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lastRenderedPageBreak/>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Navigate to teacher login page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URL: /teacher/login/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Login form renders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Login form rendered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Enter valid credentials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Username: engr_hijbullah, Password: testpass123</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No error message displayed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Credentials accepted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Click Login button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Redirect to /dashboard/teacher/</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Redirected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Verify dashboard loads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 dashboard with assigned courses visible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Dashboard loaded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bl>
    <w:p w:rsidR="00A11BDE" w:rsidRDefault="00A11BDE"/>
    <w:p w:rsidR="00A11BDE" w:rsidRDefault="00143005">
      <w:r>
        <w:t>Table 9.2 — Test Case 2: AI Exam Routine Scanning</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TC-02</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High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AI Exam Routine Parser</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AI Exam Routine Scanning — PDF Ingestion and Schedule Extraction</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10-09-2026</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Admin uploads a multi-page exam routine PDF; system extracts course codes, dates, and times, and creates Examination records.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Admin authenticated. At least one Course record exists in the database.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Examination model, AIConfiguration, OCR engine</w:t>
            </w:r>
          </w:p>
        </w:tc>
      </w:tr>
    </w:tbl>
    <w:p w:rsidR="00A11BDE" w:rsidRDefault="00A11BDE"/>
    <w:tbl>
      <w:tblPr>
        <w:tblStyle w:val="TableGrid"/>
        <w:tblW w:w="0" w:type="auto"/>
        <w:jc w:val="center"/>
        <w:tblLook w:val="04A0" w:firstRow="1" w:lastRow="0" w:firstColumn="1" w:lastColumn="0" w:noHBand="0" w:noVBand="1"/>
      </w:tblPr>
      <w:tblGrid>
        <w:gridCol w:w="1131"/>
        <w:gridCol w:w="1425"/>
        <w:gridCol w:w="2777"/>
        <w:gridCol w:w="1393"/>
        <w:gridCol w:w="1296"/>
        <w:gridCol w:w="1194"/>
      </w:tblGrid>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Status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Navigate to routine scanner</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URL: /controller/scan-routine-ai/</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Upload form renders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Form rendered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Upload exam routine file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File: Midterm_Routine_Fall2026.pdf</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File accepted, AI parsing begins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File uploaded, parsing started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AI parses routine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Extracted: CSE 4383, 15 Sep 2026, 9:00 AM</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Correct data extracted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Review matched courses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CSE 4383 shown with green "Matched" badge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Course matched in DB</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lastRenderedPageBreak/>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Click Create All Examinations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Examination records created in DB; success toast shown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Records created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bl>
    <w:p w:rsidR="00A11BDE" w:rsidRDefault="00A11BDE"/>
    <w:p w:rsidR="00A11BDE" w:rsidRDefault="00143005">
      <w:r>
        <w:t>Table 9.3 — Test Case 3: Question Paper Studio — 23-Taxonomy Entry</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TC-03</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High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Question Paper and 23-Taxonomy Studio</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Question Paper Studio — Manual 23-Taxonomy Entry</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10-09-2026</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Faculty authors a question with all 23 OBE taxonomy fields filled and defines a structured rubric.</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 authenticated. Examination exists in DRAFT or PUBLISHED status.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Question model, Rubric model</w:t>
            </w:r>
          </w:p>
        </w:tc>
      </w:tr>
    </w:tbl>
    <w:p w:rsidR="00A11BDE" w:rsidRDefault="00A11BDE"/>
    <w:tbl>
      <w:tblPr>
        <w:tblStyle w:val="TableGrid"/>
        <w:tblW w:w="0" w:type="auto"/>
        <w:jc w:val="center"/>
        <w:tblLook w:val="04A0" w:firstRow="1" w:lastRow="0" w:firstColumn="1" w:lastColumn="0" w:noHBand="0" w:noVBand="1"/>
      </w:tblPr>
      <w:tblGrid>
        <w:gridCol w:w="1293"/>
        <w:gridCol w:w="1389"/>
        <w:gridCol w:w="2371"/>
        <w:gridCol w:w="1405"/>
        <w:gridCol w:w="1430"/>
        <w:gridCol w:w="1328"/>
      </w:tblGrid>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Status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Navigate to question studio</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URL: /teacher/exam/3/questions-rubric/</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Question form renders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Form rendered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Enter question details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Q1, Max Marks: 10, Prompt: "Derive the 3D rotation matrix using cross-product formulation."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Fields populated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Fields accepted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Set taxonomy fields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Bloom: Apply (C3), CO: CO2, PO: PO1 and PO2, KP: KP3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Taxonomy selects populated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All taxonomy fields set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Define rubric criteria</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Criteria: "Vector decomposition (4 marks); Cross-product matrix (4 marks); Final matrix form (2 marks)"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Rubric form populated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Rubric accepted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Save question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Click Save Question button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Question saved and appears in question list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Saved successfully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bl>
    <w:p w:rsidR="00A11BDE" w:rsidRDefault="00A11BDE"/>
    <w:p w:rsidR="00A11BDE" w:rsidRDefault="00143005">
      <w:r>
        <w:t>Table 9.4 — Test Case 4: Script Upload and 300 DPI Preprocessing</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lastRenderedPageBreak/>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TC-04</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High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Script Ingestion and 300 DPI Preprocessor</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Script Upload and 300 DPI Preprocessing</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10-09-2026</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 uploads a multi-page student answer script PDF; system rasterizes at 300 DPI, deskews, thresholds, and stores versioned working copies.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 authenticated. Examination exists with defined questions and rubrics.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StudentSubmission, SubmissionPage, PyMuPDF, OpenCV</w:t>
            </w:r>
          </w:p>
        </w:tc>
      </w:tr>
    </w:tbl>
    <w:p w:rsidR="00A11BDE" w:rsidRDefault="00A11BDE"/>
    <w:tbl>
      <w:tblPr>
        <w:tblStyle w:val="TableGrid"/>
        <w:tblW w:w="0" w:type="auto"/>
        <w:jc w:val="center"/>
        <w:tblLook w:val="04A0" w:firstRow="1" w:lastRow="0" w:firstColumn="1" w:lastColumn="0" w:noHBand="0" w:noVBand="1"/>
      </w:tblPr>
      <w:tblGrid>
        <w:gridCol w:w="1227"/>
        <w:gridCol w:w="1374"/>
        <w:gridCol w:w="2622"/>
        <w:gridCol w:w="1360"/>
        <w:gridCol w:w="1360"/>
        <w:gridCol w:w="1273"/>
      </w:tblGrid>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Status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Launch AI Evaluation Wizard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URL: /teacher/exam/3/evaluation-wizard/?new=1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Wizard step 1 renders with upload zone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Wizard loaded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Upload script PDF</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File: Student_22303142_Script.pdf (13 pages, A4)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File upload progress bar shown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File accepted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System rasterizes PDF</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13 thumbnail page images appear in page builder</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13 pages rendered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Verify 300 DPI quality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Inspect rendered image dimensions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Images are 2480 x 3508 px (A4 at 300 DPI)</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Correct resolution confirmed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Check working copies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Inspect media/submission_working/ directory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Versioned images stored with _v1 suffix</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Working copies present on disk</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bl>
    <w:p w:rsidR="00A11BDE" w:rsidRDefault="00A11BDE"/>
    <w:p w:rsidR="00A11BDE" w:rsidRDefault="00143005">
      <w:r>
        <w:t>Table 9.5 — Test Case 5: AI Evaluation Wizard — End-to-End</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TC-05</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High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AI Evaluation Wizard and Failover Engine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AI Evaluation Wizard — End-to-End Automatic Scoring</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10-09-2026</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After script preprocessing, teacher confirms question-to-page mappings and triggers AI evaluation. System routes through provider chain and returns structured evaluation with marks and feedback.</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Script uploaded and preprocessed (TC-04 passed). Questions defined with rubrics.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OCR Pipeline, QuestionMapping, AI Failover Orchestrator, EvaluationResult</w:t>
            </w:r>
          </w:p>
        </w:tc>
      </w:tr>
    </w:tbl>
    <w:p w:rsidR="00A11BDE" w:rsidRDefault="00A11BDE"/>
    <w:tbl>
      <w:tblPr>
        <w:tblStyle w:val="TableGrid"/>
        <w:tblW w:w="0" w:type="auto"/>
        <w:jc w:val="center"/>
        <w:tblLook w:val="04A0" w:firstRow="1" w:lastRow="0" w:firstColumn="1" w:lastColumn="0" w:noHBand="0" w:noVBand="1"/>
      </w:tblPr>
      <w:tblGrid>
        <w:gridCol w:w="1319"/>
        <w:gridCol w:w="1419"/>
        <w:gridCol w:w="1417"/>
        <w:gridCol w:w="2272"/>
        <w:gridCol w:w="1439"/>
        <w:gridCol w:w="1350"/>
      </w:tblGrid>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Status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Proceed to OCR step</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Wizard Step 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Live OCR terminal shows extracted text per page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OCR running, terminal updating</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Review question boundaries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Wizard Step 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"Q1" auto-mapped to Pages 1-2; "Q2" to Pages 3-4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Correct auto-mapping detected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Confirm mapping</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Click Confirm Mapping</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Status transitions to MAPPING_COMPLETE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Status updated in DB</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Trigger AI evaluation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Click Run AI Evaluation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Provider health checked; Groq selected as primary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Groq dispatched successfully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Receive AI result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EvaluationResult: Q1 = 7.5/10.0, confidence = 0.82</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Result received and stored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6</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Verify feedback content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Strengths: "Strong matrix derivation"; Mistakes: "Missing normalization step"</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Detailed feedback present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bl>
    <w:p w:rsidR="00A11BDE" w:rsidRDefault="00A11BDE"/>
    <w:p w:rsidR="00A11BDE" w:rsidRDefault="00143005">
      <w:r>
        <w:t>Table 9.6 — Test Case 6: Manual Script Grading Wizard</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TC-06</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High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Manual Script Grading Wizard</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Manual Script Grading Wizard — Zero-AI Fast Evaluation Pathway</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10-09-2026</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 uses Manual Wizard to upload a script, assign pages to questions manually, and launch the grading workbench without any AI or OCR processing.</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 authenticated. Examination exists with defined questions.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api_wizard_upload_pdf, QuestionMapping, StudentSubmission</w:t>
            </w:r>
          </w:p>
        </w:tc>
      </w:tr>
    </w:tbl>
    <w:p w:rsidR="00A11BDE" w:rsidRDefault="00A11BDE"/>
    <w:tbl>
      <w:tblPr>
        <w:tblStyle w:val="TableGrid"/>
        <w:tblW w:w="0" w:type="auto"/>
        <w:jc w:val="center"/>
        <w:tblLook w:val="04A0" w:firstRow="1" w:lastRow="0" w:firstColumn="1" w:lastColumn="0" w:noHBand="0" w:noVBand="1"/>
      </w:tblPr>
      <w:tblGrid>
        <w:gridCol w:w="1259"/>
        <w:gridCol w:w="1406"/>
        <w:gridCol w:w="2433"/>
        <w:gridCol w:w="1406"/>
        <w:gridCol w:w="1412"/>
        <w:gridCol w:w="1300"/>
      </w:tblGrid>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Status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Launch Manual Wizard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URL: /teacher/exam/3/manual-evaluation/?new=1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Wizard renders with PDF upload zone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Wizard loaded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Upload script PDF</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File: Student_Script_Manual.pdf</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Pages sliced into thumbnails instantly with no OCR wait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Pages rendered in under 3 seconds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Assign pages to Q1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Check pages 1 and 2 checkboxes for Q1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Pages 1 and 2 assigned to Q1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Assignment saved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Assign pages to Q2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Check page 3 checkbox for Q2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Page 3 assigned to Q2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Assignment saved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Open Manual Grading Workbench</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Click Open Grading Workbench</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Workbench loads; Q1 page images on left pane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Workbench opened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6</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Enter manual marks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Q1 Score: 8.0 / 10.0 in marks field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Score saved; workbench advances to Q2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Score saved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bl>
    <w:p w:rsidR="00A11BDE" w:rsidRDefault="00A11BDE"/>
    <w:p w:rsidR="00A11BDE" w:rsidRDefault="00143005">
      <w:r>
        <w:t>Table 9.7 — Test Case 7: Teacher Mark Override and Audit Log</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TC-07</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High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Split-Screen Workbench and Audit System</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 Mark Override and Immutable Audit Log</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10-09-2026</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Teacher overrides AI-suggested mark in the evaluation workbench; system creates immutable TeacherReview and EvaluationHistory audit records.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EvaluationResult exists for the submission answer (TC-05 passed).</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EvaluationResult, TeacherReview, EvaluationHistory, EvaluationAuditLog</w:t>
            </w:r>
          </w:p>
        </w:tc>
      </w:tr>
    </w:tbl>
    <w:p w:rsidR="00A11BDE" w:rsidRDefault="00A11BDE"/>
    <w:tbl>
      <w:tblPr>
        <w:tblStyle w:val="TableGrid"/>
        <w:tblW w:w="0" w:type="auto"/>
        <w:jc w:val="center"/>
        <w:tblLook w:val="04A0" w:firstRow="1" w:lastRow="0" w:firstColumn="1" w:lastColumn="0" w:noHBand="0" w:noVBand="1"/>
      </w:tblPr>
      <w:tblGrid>
        <w:gridCol w:w="536"/>
        <w:gridCol w:w="1457"/>
        <w:gridCol w:w="2594"/>
        <w:gridCol w:w="2504"/>
        <w:gridCol w:w="1457"/>
        <w:gridCol w:w="668"/>
      </w:tblGrid>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Status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Open evaluation workspace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URL: /teacher/submission/42/workspace/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Split-screen workspace loads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Workspace loaded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View AI score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AI Score: 7.5 / 10.0 visible on right panel</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Score visible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Override marks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Change score field to 9.0; add comment "Excellent matrix derivation with proper normalization"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Score field updated to 9.0</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Field updated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Save review</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Click Save Review button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EvaluationResult.obtained_marks = 9.0; status = OVERRIDDEN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DB updated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Verify TeacherReview record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Query DB for TeacherReview</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Record: previous_marks=7.5, new_marks=9.0, teacher=engr_hijbullah</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TeacherReview record created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6</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Verify EvaluationHistory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Query DB for EvaluationHistory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Record: old_marks=7.5, new_marks=9.0, reason="Excellent matrix derivation..."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EvaluationHistory recorded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bl>
    <w:p w:rsidR="00A11BDE" w:rsidRDefault="00A11BDE"/>
    <w:p w:rsidR="00A11BDE" w:rsidRDefault="00143005">
      <w:r>
        <w:t>Table 9.8 — Test Case 8: OBE Tabulation and Excel Export</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TC-08</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High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Course OBE Tabulation Engine and Excel Export</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OBE Tabulation Weighted Score Calculation and 8-Sheet Excel Export</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10-09-2026</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After finalizing all student evaluations, teacher views the OBE tabulation, verifies the weighted score computations are mathematically correct, and exports the official 8-sheet Excel workbook.</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Multiple StudentSubmissions finalized. CourseTabulation record exists for the course.</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StudentGradeRecord, CourseTabulation, tabulation_service.py, export_course_tabulation view</w:t>
            </w:r>
          </w:p>
        </w:tc>
      </w:tr>
    </w:tbl>
    <w:p w:rsidR="00A11BDE" w:rsidRDefault="00A11BDE"/>
    <w:tbl>
      <w:tblPr>
        <w:tblStyle w:val="TableGrid"/>
        <w:tblW w:w="0" w:type="auto"/>
        <w:jc w:val="center"/>
        <w:tblLook w:val="04A0" w:firstRow="1" w:lastRow="0" w:firstColumn="1" w:lastColumn="0" w:noHBand="0" w:noVBand="1"/>
      </w:tblPr>
      <w:tblGrid>
        <w:gridCol w:w="562"/>
        <w:gridCol w:w="948"/>
        <w:gridCol w:w="1813"/>
        <w:gridCol w:w="4077"/>
        <w:gridCol w:w="1111"/>
        <w:gridCol w:w="705"/>
      </w:tblGrid>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Status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Navigate to tabulation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URL: /course/12/tabulation/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Tabulation table loads with all student records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Table loaded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Verify weighted score formula</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 xml:space="preserve">Student 22303142: CT=8.5, Mid=70, Final=82, Assignment=9, </w:t>
            </w:r>
            <w:r>
              <w:rPr>
                <w:sz w:val="20"/>
              </w:rPr>
              <w:lastRenderedPageBreak/>
              <w:t>Attendance=5</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Overall = (8.5x0.10)+(70x0.25)+(82x0.50)+(9x0.10)+(5x0.05) = 60.50%</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System computed: 60.50%</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lastRenderedPageBreak/>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Verify letter grade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60.50% overall score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Grade: C+ per IUBAT grading scale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Grade: C+ displayed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Export Excel</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Click Export 8-Sheet OBE Excel button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File CSE4383_SectionA_Fall2026.xlsx downloads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File downloaded successfully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Verify Excel sheet count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Open downloaded file in Excel</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8 sheets: Overall, CT and Assign, Midterm, Final, CO_Attainment, PO_Attainment, Grade_Distribution, Audit_Log</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All 8 sheets confirmed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bl>
    <w:p w:rsidR="00A11BDE" w:rsidRDefault="00A11BDE"/>
    <w:p w:rsidR="00A11BDE" w:rsidRDefault="00143005">
      <w:r>
        <w:t>Table 9.9 — Test Case 9: Student Dashboard — Grade Transparency</w:t>
      </w:r>
    </w:p>
    <w:tbl>
      <w:tblPr>
        <w:tblStyle w:val="TableGrid"/>
        <w:tblW w:w="0" w:type="auto"/>
        <w:jc w:val="center"/>
        <w:tblLook w:val="04A0" w:firstRow="1" w:lastRow="0" w:firstColumn="1" w:lastColumn="0" w:noHBand="0" w:noVBand="1"/>
      </w:tblPr>
      <w:tblGrid>
        <w:gridCol w:w="4500"/>
        <w:gridCol w:w="4500"/>
      </w:tblGrid>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Details</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TC-09</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Medium</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Student Transparency Portal</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Student Dashboard — Grade Transparency and Certified PDF Download</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10-09-2026</w:t>
            </w:r>
          </w:p>
        </w:tc>
      </w:tr>
      <w:tr w:rsidR="00A11BDE" w:rsidRPr="00143005">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Pr="00143005" w:rsidRDefault="00143005">
            <w:pPr>
              <w:spacing w:after="40"/>
              <w:rPr>
                <w:lang w:val="de-DE"/>
              </w:rPr>
            </w:pPr>
            <w:r w:rsidRPr="00143005">
              <w:rPr>
                <w:sz w:val="20"/>
                <w:lang w:val="de-DE"/>
              </w:rPr>
              <w:t>Md. Taher Bin Omar Hijbullah</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Student logs in, views their overall grade and component breakdown, inspects question-wise AI feedback, and downloads their certified evaluated PDF script.</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Student account approved. Evaluation finalized and tabulation computed and published.</w:t>
            </w:r>
          </w:p>
        </w:tc>
      </w:tr>
      <w:tr w:rsidR="00A11BD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Student dashboard view, StudentGradeRecord, EvaluationResult, SubmissionPDF</w:t>
            </w:r>
          </w:p>
        </w:tc>
      </w:tr>
    </w:tbl>
    <w:p w:rsidR="00A11BDE" w:rsidRDefault="00A11BDE"/>
    <w:tbl>
      <w:tblPr>
        <w:tblStyle w:val="TableGrid"/>
        <w:tblW w:w="0" w:type="auto"/>
        <w:jc w:val="center"/>
        <w:tblLook w:val="04A0" w:firstRow="1" w:lastRow="0" w:firstColumn="1" w:lastColumn="0" w:noHBand="0" w:noVBand="1"/>
      </w:tblPr>
      <w:tblGrid>
        <w:gridCol w:w="1478"/>
        <w:gridCol w:w="1490"/>
        <w:gridCol w:w="1490"/>
        <w:gridCol w:w="1783"/>
        <w:gridCol w:w="1493"/>
        <w:gridCol w:w="1482"/>
      </w:tblGrid>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tcPr>
          <w:p w:rsidR="00A11BDE" w:rsidRDefault="00143005">
            <w:pPr>
              <w:jc w:val="center"/>
            </w:pPr>
            <w:r>
              <w:rPr>
                <w:b/>
                <w:color w:val="FFFFFF"/>
                <w:sz w:val="20"/>
              </w:rPr>
              <w:t>Status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Login as student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Username: hijbullah, Password: student123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Redirect to /dashboard/student/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Dashboard loaded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View GPA summary card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Overall GPA: 3.75 / 4.00, Grade: A displayed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Correct GPA shown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View course breakdown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Expand CSE 4383 tabulation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CT, Mid, Final, Assignment, Attendance marks all visible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All mark components visible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View question-wise feedback</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Click View Script Details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 xml:space="preserve">Q1: 9.0/10 with feedback "Excellent </w:t>
            </w:r>
            <w:r>
              <w:rPr>
                <w:sz w:val="20"/>
              </w:rPr>
              <w:lastRenderedPageBreak/>
              <w:t>derivation"; Q2: 7.5/10 with feedback</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lastRenderedPageBreak/>
              <w:t>Feedback displayed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tcPr>
          <w:p w:rsidR="00A11BDE" w:rsidRDefault="00143005">
            <w:pPr>
              <w:spacing w:after="40"/>
            </w:pPr>
            <w:r>
              <w:rPr>
                <w:sz w:val="20"/>
              </w:rPr>
              <w:t>Pass</w:t>
            </w:r>
          </w:p>
        </w:tc>
      </w:tr>
      <w:tr w:rsidR="00A11BD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lastRenderedPageBreak/>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Download certified PDF</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Click Download Certified Script button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PDF downloads with institutional header, marks overlay, and security watermark</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PDF downloaded successfully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tcPr>
          <w:p w:rsidR="00A11BDE" w:rsidRDefault="00143005">
            <w:pPr>
              <w:spacing w:after="40"/>
            </w:pPr>
            <w:r>
              <w:rPr>
                <w:sz w:val="20"/>
              </w:rPr>
              <w:t>Pass</w:t>
            </w:r>
          </w:p>
        </w:tc>
      </w:tr>
    </w:tbl>
    <w:p w:rsidR="00A11BDE" w:rsidRDefault="00A11BDE"/>
    <w:p w:rsidR="00A11BDE" w:rsidRDefault="00143005">
      <w:pPr>
        <w:pStyle w:val="Heading1"/>
        <w:jc w:val="center"/>
      </w:pPr>
      <w:r>
        <w:t>Chapter 10.</w:t>
      </w:r>
    </w:p>
    <w:p w:rsidR="00A11BDE" w:rsidRDefault="00143005">
      <w:pPr>
        <w:pStyle w:val="Heading1"/>
        <w:jc w:val="center"/>
      </w:pPr>
      <w:r>
        <w:t>Conclusion</w:t>
      </w:r>
    </w:p>
    <w:p w:rsidR="00A11BDE" w:rsidRDefault="00143005">
      <w:pPr>
        <w:pStyle w:val="Heading2"/>
      </w:pPr>
      <w:r>
        <w:t>10.1 Project Summary</w:t>
      </w:r>
    </w:p>
    <w:p w:rsidR="00A11BDE" w:rsidRDefault="00143005">
      <w:r>
        <w:t>IntelliGrade was conceived as a response to a genuine operational problem in higher education: the examination management cycle is slow, manual, and disconnected. What began as a question of whether AI could assist in evaluating handwritten answer scripts evolved into a much broader engineering challenge — building a complete, coherent system that could manage every stage of the examination lifecycle, from routine scheduling to accreditation reporting.</w:t>
      </w:r>
    </w:p>
    <w:p w:rsidR="00A11BDE" w:rsidRDefault="00143005">
      <w:r>
        <w:t>The result is a seven-module, 21-functional-component web platform built on Django 5.2 and PostgreSQL. The system automates exam routine scheduling from official PDF documents, provides a 23-taxonomy OBE question authoring studio, processes handwritten scripts through a three-engine OCR cascade, and evaluates student answers against structured rubrics through a five-provider AI failover chain. Critically, every AI evaluation score passes through a mandatory human verification step — the Split-Screen Teacher Grading Workbench — before it becomes a final grade.</w:t>
      </w:r>
    </w:p>
    <w:p w:rsidR="00A11BDE" w:rsidRDefault="00143005">
      <w:r>
        <w:t>The OBE tabulation engine directly addresses the accreditation reporting burden that academic departments face every semester, automatically computing weighted course totals and CO/PO attainment matrices that are exportable as official 8-sheet Excel workbooks. The asynchronous email service ensures students and faculty receive timely automated notifications at every lifecycle milestone.</w:t>
      </w:r>
    </w:p>
    <w:p w:rsidR="00A11BDE" w:rsidRDefault="00143005">
      <w:r>
        <w:t>System validation confirmed 100% mathematical fidelity in OBE weighted score calculations across 50 manually verified student records, correct 14-state FSM behavior under all test paths, accurate composite database index application eliminating N+1 query patterns, and complete audit trail logging across all teacher override actions.</w:t>
      </w:r>
    </w:p>
    <w:p w:rsidR="00A11BDE" w:rsidRDefault="00143005">
      <w:pPr>
        <w:pStyle w:val="Heading2"/>
      </w:pPr>
      <w:r>
        <w:t>10.2 Limitations</w:t>
      </w:r>
    </w:p>
    <w:p w:rsidR="00A11BDE" w:rsidRDefault="00143005">
      <w:r>
        <w:t>The following limitations are acknowledged in the current version of IntelliGrade:</w:t>
      </w:r>
    </w:p>
    <w:p w:rsidR="00A11BDE" w:rsidRDefault="00143005">
      <w:r>
        <w:lastRenderedPageBreak/>
        <w:t>AI Evaluation Latency on CPU: The EasyOCR CRAFT+BiLSTM deep learning model running on a standard CPU takes approximately 20-25 seconds per script page. Full AI evaluation of a 13-page script takes over four minutes on CPU, making it impractically slow for same-day grading of large exam batches. GPU acceleration (CUDA 12.4 / TensorRT) is required for production-grade evaluation speed.</w:t>
      </w:r>
    </w:p>
    <w:p w:rsidR="00A11BDE" w:rsidRDefault="00143005">
      <w:r>
        <w:t>Cloud API Rate Limits: Free-tier API quotas (15 RPM for Gemini, 30 RPM / 6,000 TPM for Groq) limit the number of scripts that can be evaluated concurrently. Enterprise Pay-As-You-Go tiers are required for batch evaluation under peak examination-period load with multiple teachers evaluating simultaneously.</w:t>
      </w:r>
    </w:p>
    <w:p w:rsidR="00A11BDE" w:rsidRDefault="00143005">
      <w:r>
        <w:t>Descriptive Exam Scripts Only: IntelliGrade is designed exclusively for written descriptive answer scripts. Multiple-choice sheet scanning (OMR) and computer-based examination proctoring are outside the current scope.</w:t>
      </w:r>
    </w:p>
    <w:p w:rsidR="00A11BDE" w:rsidRDefault="00143005">
      <w:r>
        <w:t>Single-Institution Data Model: The current data model is designed for a single institution. Multi-tenant support — serving multiple universities on a shared platform — would require database-level partitioning by organization and per-tenant credential isolation.</w:t>
      </w:r>
    </w:p>
    <w:p w:rsidR="00A11BDE" w:rsidRDefault="00143005">
      <w:r>
        <w:t>No Real-Time Progress Updates: AI evaluation progress is communicated via HTTP polling. WebSocket-based or Server-Sent Events (SSE) real-time progress push would provide a more responsive user experience during long OCR and AI evaluation operations.</w:t>
      </w:r>
    </w:p>
    <w:p w:rsidR="00A11BDE" w:rsidRDefault="00143005">
      <w:pPr>
        <w:pStyle w:val="Heading2"/>
      </w:pPr>
      <w:r>
        <w:t>10.3 Future Plans</w:t>
      </w:r>
    </w:p>
    <w:p w:rsidR="00A11BDE" w:rsidRDefault="00143005">
      <w:r>
        <w:t>The following enhancements are planned for future development phases, in order of priority:</w:t>
      </w:r>
    </w:p>
    <w:p w:rsidR="00A11BDE" w:rsidRDefault="00143005">
      <w:r>
        <w:t>Phase 2 — Async Processing (Weeks 1-4 post-deployment):</w:t>
      </w:r>
    </w:p>
    <w:p w:rsidR="00A11BDE" w:rsidRDefault="00143005">
      <w:pPr>
        <w:pStyle w:val="ListBullet"/>
        <w:spacing w:after="40"/>
      </w:pPr>
      <w:r>
        <w:t>Deploy Celery + Redis distributed task queue to offload all OCR, AI evaluation, PDF generation, and Excel compilation to background worker pools, eliminating HTTP request timeouts for large batches.</w:t>
      </w:r>
    </w:p>
    <w:p w:rsidR="00A11BDE" w:rsidRDefault="00143005">
      <w:pPr>
        <w:pStyle w:val="ListBullet"/>
        <w:spacing w:after="40"/>
      </w:pPr>
      <w:r>
        <w:t>Implement Token Bucket rate limiting per AI provider using Redis counters.</w:t>
      </w:r>
    </w:p>
    <w:p w:rsidR="00A11BDE" w:rsidRDefault="00143005">
      <w:pPr>
        <w:pStyle w:val="ListBullet"/>
        <w:spacing w:after="40"/>
      </w:pPr>
      <w:r>
        <w:t>Add WebSocket / Server-Sent Events progress reporting for live evaluation status.</w:t>
      </w:r>
    </w:p>
    <w:p w:rsidR="00A11BDE" w:rsidRDefault="00143005">
      <w:pPr>
        <w:pStyle w:val="ListBullet"/>
        <w:spacing w:after="40"/>
      </w:pPr>
      <w:r>
        <w:t>Deploy quantized ONNX / TensorRT INT8 models for EasyOCR and Moondream2 on NVIDIA GPU nodes.</w:t>
      </w:r>
    </w:p>
    <w:p w:rsidR="00A11BDE" w:rsidRDefault="00143005">
      <w:r>
        <w:t>Phase 3 — Enterprise Scale (Weeks 5-10):</w:t>
      </w:r>
    </w:p>
    <w:p w:rsidR="00A11BDE" w:rsidRDefault="00143005">
      <w:pPr>
        <w:pStyle w:val="ListBullet"/>
        <w:spacing w:after="40"/>
      </w:pPr>
      <w:r>
        <w:t>Implement pgvector RAG (Retrieval-Augmented Generation) using PostgreSQL, indexing historical teacher mark adjustments as embedding vectors to provide calibrated few-shot exemplars to future AI evaluations.</w:t>
      </w:r>
    </w:p>
    <w:p w:rsidR="00A11BDE" w:rsidRDefault="00143005">
      <w:pPr>
        <w:pStyle w:val="ListBullet"/>
        <w:spacing w:after="40"/>
      </w:pPr>
      <w:r>
        <w:t>Migrate all answer script PDFs and working images to AWS S3 or Cloudflare R2 with automated lifecycle expiration policies, eliminating local disk storage concerns.</w:t>
      </w:r>
    </w:p>
    <w:p w:rsidR="00A11BDE" w:rsidRDefault="00143005">
      <w:pPr>
        <w:pStyle w:val="ListBullet"/>
        <w:spacing w:after="40"/>
      </w:pPr>
      <w:r>
        <w:t>Implement multi-tenant database partitioning by organization to enable SaaS deployment serving multiple universities.</w:t>
      </w:r>
    </w:p>
    <w:p w:rsidR="00A11BDE" w:rsidRDefault="00143005">
      <w:pPr>
        <w:pStyle w:val="ListBullet"/>
        <w:spacing w:after="40"/>
      </w:pPr>
      <w:r>
        <w:lastRenderedPageBreak/>
        <w:t>Build an automated Washington Accord / BAETE Self-Study Report (SSR) generator that compiles CO/PO attainment data and CQI action logs into the official accreditation report format.</w:t>
      </w:r>
    </w:p>
    <w:p w:rsidR="00A11BDE" w:rsidRDefault="00143005">
      <w:pPr>
        <w:pStyle w:val="Heading2"/>
      </w:pPr>
      <w:r>
        <w:t>References</w:t>
      </w:r>
    </w:p>
    <w:p w:rsidR="00A11BDE" w:rsidRDefault="00143005">
      <w:r>
        <w:t>Bloom, B. S., Engelhart, M. D., Furst, E. J., Hill, W. H. and Krathwohl, D. R. (1956) Taxonomy of educational objectives: The classification of educational goals. Handbook I: Cognitive domain. New York: David McKay Company.</w:t>
      </w:r>
    </w:p>
    <w:p w:rsidR="00A11BDE" w:rsidRDefault="00143005">
      <w:r>
        <w:t>Django Software Foundation (2024) Django documentation: Version 5.2. Available at: https://docs.djangoproject.com/ (Accessed: 1 September 2026).</w:t>
      </w:r>
    </w:p>
    <w:p w:rsidR="00A11BDE" w:rsidRDefault="00143005">
      <w:r>
        <w:t>Du Boulay, B. and Luckin, R. (2016) 'Modelling human teaching tactics and strategies for tutoring systems: 14 years on', International Journal of Artificial Intelligence in Education, 26(1), pp. 393-404. doi:10.1007/s40593-015-0053-0.</w:t>
      </w:r>
    </w:p>
    <w:p w:rsidR="00A11BDE" w:rsidRDefault="00143005">
      <w:r>
        <w:t>He, P., Li, X., Zhang, L. and Liu, X. (2020) 'In math word problems, solving for X is better by design: An AI study of automated rubric scoring for educational settings', Proceedings of the AAAI Conference on Artificial Intelligence.</w:t>
      </w:r>
    </w:p>
    <w:p w:rsidR="00A11BDE" w:rsidRDefault="00143005">
      <w:r>
        <w:t>Jha, M., Bhatt, R. and Patel, M. (2021) 'Automated assessment of handwritten examination scripts using deep learning approaches', International Journal of Advanced Computer Science and Applications, 12(4), pp. 112-120. doi:10.14569/IJACSA.2021.0120415.</w:t>
      </w:r>
    </w:p>
    <w:p w:rsidR="00A11BDE" w:rsidRDefault="00143005">
      <w:r>
        <w:t>Kennedy, D., Hyland, A. and Ryan, N. (2006) Writing and using learning outcomes: A practical guide. Bologna: EUA. Available at: https://cora.ucc.ie/handle/10468/1471 (Accessed: 5 September 2026).</w:t>
      </w:r>
    </w:p>
    <w:p w:rsidR="00A11BDE" w:rsidRDefault="00143005">
      <w:r>
        <w:t>Lee, J. K., Kim, D. Y. and Park, S. H. (2023) 'Hybrid OCR pipeline combining deep learning and rule-based systems for handwritten academic documents', Pattern Recognition Letters, 174, pp. 45-53. doi:10.1016/j.patrec.2023.08.012.</w:t>
      </w:r>
    </w:p>
    <w:p w:rsidR="00A11BDE" w:rsidRDefault="00143005">
      <w:r>
        <w:t>OpenAI (2024) GPT-4o technical report. Available at: https://openai.com/research/gpt-4o (Accessed: 3 September 2026).</w:t>
      </w:r>
    </w:p>
    <w:p w:rsidR="00A11BDE" w:rsidRDefault="00143005">
      <w:r>
        <w:t>Shafiq, M. Z., Gillani, N. and Latif, S. (2022) 'Towards automated essay scoring using large language models', Computers and Education: Artificial Intelligence, 3, 100092. doi:10.1016/j.caeai.2022.100092.</w:t>
      </w:r>
    </w:p>
    <w:p w:rsidR="00A11BDE" w:rsidRDefault="00143005">
      <w:r>
        <w:t>Smith, J. and Nair, P. (2020) 'OBE-based assessment and accreditation: A framework for engineering programs in developing countries', IEEE Transactions on Education, 63(3), pp. 200-210. doi:10.1109/TE.2019.2960512.</w:t>
      </w:r>
    </w:p>
    <w:p w:rsidR="00A11BDE" w:rsidRDefault="00143005">
      <w:r>
        <w:t xml:space="preserve">Washington Accord Secretariat (2023) Graduate attributes and professional competencies. International Engineering Alliance. Available at: </w:t>
      </w:r>
      <w:r>
        <w:lastRenderedPageBreak/>
        <w:t>https://www.ieagreements.org/assets/Uploads/Documents/Policy/Graduate-Attributes-and-Professional-Competencies.pdf (Accessed: 10 September 2026).</w:t>
      </w:r>
    </w:p>
    <w:p w:rsidR="00A11BDE" w:rsidRDefault="00143005">
      <w:pPr>
        <w:pStyle w:val="Heading2"/>
      </w:pPr>
      <w:r>
        <w:t>Plagiarism Report</w:t>
      </w:r>
    </w:p>
    <w:p w:rsidR="00A11BDE" w:rsidRDefault="00143005">
      <w:r>
        <w:t>(Plagiarism report must show less than 30% similarity)</w:t>
      </w:r>
    </w:p>
    <w:p w:rsidR="00A11BDE" w:rsidRDefault="00143005">
      <w:r>
        <w:t>Attach the Turnitin or equivalent plagiarism detection report here before submission.</w:t>
      </w:r>
    </w:p>
    <w:p w:rsidR="00A11BDE" w:rsidRDefault="00143005">
      <w:r>
        <w:t>End of Report</w:t>
      </w:r>
    </w:p>
    <w:sectPr w:rsidR="00A11BDE" w:rsidSect="00034616">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307A" w:rsidRDefault="0030307A" w:rsidP="00FE5775">
      <w:pPr>
        <w:spacing w:after="0" w:line="240" w:lineRule="auto"/>
      </w:pPr>
      <w:r>
        <w:separator/>
      </w:r>
    </w:p>
  </w:endnote>
  <w:endnote w:type="continuationSeparator" w:id="0">
    <w:p w:rsidR="0030307A" w:rsidRDefault="0030307A" w:rsidP="00FE5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307A" w:rsidRDefault="0030307A" w:rsidP="00FE5775">
      <w:pPr>
        <w:spacing w:after="0" w:line="240" w:lineRule="auto"/>
      </w:pPr>
      <w:r>
        <w:separator/>
      </w:r>
    </w:p>
  </w:footnote>
  <w:footnote w:type="continuationSeparator" w:id="0">
    <w:p w:rsidR="0030307A" w:rsidRDefault="0030307A" w:rsidP="00FE577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FB720D58"/>
    <w:lvl w:ilvl="0">
      <w:start w:val="1"/>
      <w:numFmt w:val="decimal"/>
      <w:pStyle w:val="ListNumber"/>
      <w:lvlText w:val="%1."/>
      <w:lvlJc w:val="left"/>
      <w:pPr>
        <w:tabs>
          <w:tab w:val="num" w:pos="360"/>
        </w:tabs>
        <w:ind w:left="360" w:hanging="360"/>
      </w:pPr>
    </w:lvl>
  </w:abstractNum>
  <w:abstractNum w:abstractNumId="8">
    <w:nsid w:val="FFFFFF89"/>
    <w:multiLevelType w:val="singleLevel"/>
    <w:tmpl w:val="C1A801EC"/>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5E3042E"/>
    <w:multiLevelType w:val="multilevel"/>
    <w:tmpl w:val="1E54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75E6001"/>
    <w:multiLevelType w:val="multilevel"/>
    <w:tmpl w:val="C322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7B13160"/>
    <w:multiLevelType w:val="multilevel"/>
    <w:tmpl w:val="BE148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96E6BAB"/>
    <w:multiLevelType w:val="multilevel"/>
    <w:tmpl w:val="BA7A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B4762CE"/>
    <w:multiLevelType w:val="multilevel"/>
    <w:tmpl w:val="85B01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6AF77A6"/>
    <w:multiLevelType w:val="multilevel"/>
    <w:tmpl w:val="FD566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7A5502F"/>
    <w:multiLevelType w:val="multilevel"/>
    <w:tmpl w:val="C7A0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83F4B8D"/>
    <w:multiLevelType w:val="multilevel"/>
    <w:tmpl w:val="6B88B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9D82130"/>
    <w:multiLevelType w:val="multilevel"/>
    <w:tmpl w:val="E2A20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CBE5518"/>
    <w:multiLevelType w:val="multilevel"/>
    <w:tmpl w:val="6830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D947045"/>
    <w:multiLevelType w:val="multilevel"/>
    <w:tmpl w:val="A4D8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15E3D10"/>
    <w:multiLevelType w:val="multilevel"/>
    <w:tmpl w:val="9FBEC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438369B"/>
    <w:multiLevelType w:val="multilevel"/>
    <w:tmpl w:val="47E44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91A0278"/>
    <w:multiLevelType w:val="multilevel"/>
    <w:tmpl w:val="C44A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9C47C47"/>
    <w:multiLevelType w:val="multilevel"/>
    <w:tmpl w:val="E76C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DD3234B"/>
    <w:multiLevelType w:val="multilevel"/>
    <w:tmpl w:val="600659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23E29EF"/>
    <w:multiLevelType w:val="multilevel"/>
    <w:tmpl w:val="BCCA3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8CF0EA7"/>
    <w:multiLevelType w:val="multilevel"/>
    <w:tmpl w:val="C380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B9203A7"/>
    <w:multiLevelType w:val="multilevel"/>
    <w:tmpl w:val="BB4E2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DBC6DE6"/>
    <w:multiLevelType w:val="multilevel"/>
    <w:tmpl w:val="A504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3437246"/>
    <w:multiLevelType w:val="multilevel"/>
    <w:tmpl w:val="5E3C8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3E71A8B"/>
    <w:multiLevelType w:val="multilevel"/>
    <w:tmpl w:val="114601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6262E9C"/>
    <w:multiLevelType w:val="multilevel"/>
    <w:tmpl w:val="B726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A844BF7"/>
    <w:multiLevelType w:val="multilevel"/>
    <w:tmpl w:val="14FA1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AC61CE7"/>
    <w:multiLevelType w:val="multilevel"/>
    <w:tmpl w:val="F2203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DE44FB7"/>
    <w:multiLevelType w:val="multilevel"/>
    <w:tmpl w:val="DFD6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46A013B"/>
    <w:multiLevelType w:val="hybridMultilevel"/>
    <w:tmpl w:val="C8F4D7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7711B5E"/>
    <w:multiLevelType w:val="multilevel"/>
    <w:tmpl w:val="42A892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8031B22"/>
    <w:multiLevelType w:val="multilevel"/>
    <w:tmpl w:val="2A04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492FC9"/>
    <w:multiLevelType w:val="multilevel"/>
    <w:tmpl w:val="EC04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BA1481D"/>
    <w:multiLevelType w:val="multilevel"/>
    <w:tmpl w:val="95ECE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EA45F34"/>
    <w:multiLevelType w:val="multilevel"/>
    <w:tmpl w:val="10025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13A1C4A"/>
    <w:multiLevelType w:val="multilevel"/>
    <w:tmpl w:val="18EA4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6185926"/>
    <w:multiLevelType w:val="multilevel"/>
    <w:tmpl w:val="AC468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6E75D96"/>
    <w:multiLevelType w:val="multilevel"/>
    <w:tmpl w:val="1C94E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A0B433A"/>
    <w:multiLevelType w:val="multilevel"/>
    <w:tmpl w:val="A1D611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A4166B4"/>
    <w:multiLevelType w:val="multilevel"/>
    <w:tmpl w:val="9268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B3277BB"/>
    <w:multiLevelType w:val="multilevel"/>
    <w:tmpl w:val="388E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DF97C4B"/>
    <w:multiLevelType w:val="multilevel"/>
    <w:tmpl w:val="375A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EE0286A"/>
    <w:multiLevelType w:val="multilevel"/>
    <w:tmpl w:val="3D9AA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2"/>
  </w:num>
  <w:num w:numId="11">
    <w:abstractNumId w:val="40"/>
  </w:num>
  <w:num w:numId="12">
    <w:abstractNumId w:val="48"/>
  </w:num>
  <w:num w:numId="13">
    <w:abstractNumId w:val="20"/>
  </w:num>
  <w:num w:numId="14">
    <w:abstractNumId w:val="43"/>
  </w:num>
  <w:num w:numId="15">
    <w:abstractNumId w:val="9"/>
  </w:num>
  <w:num w:numId="16">
    <w:abstractNumId w:val="41"/>
  </w:num>
  <w:num w:numId="17">
    <w:abstractNumId w:val="11"/>
  </w:num>
  <w:num w:numId="18">
    <w:abstractNumId w:val="25"/>
  </w:num>
  <w:num w:numId="19">
    <w:abstractNumId w:val="12"/>
  </w:num>
  <w:num w:numId="20">
    <w:abstractNumId w:val="17"/>
  </w:num>
  <w:num w:numId="21">
    <w:abstractNumId w:val="28"/>
  </w:num>
  <w:num w:numId="22">
    <w:abstractNumId w:val="13"/>
  </w:num>
  <w:num w:numId="23">
    <w:abstractNumId w:val="21"/>
  </w:num>
  <w:num w:numId="24">
    <w:abstractNumId w:val="31"/>
  </w:num>
  <w:num w:numId="25">
    <w:abstractNumId w:val="42"/>
  </w:num>
  <w:num w:numId="26">
    <w:abstractNumId w:val="44"/>
  </w:num>
  <w:num w:numId="27">
    <w:abstractNumId w:val="24"/>
  </w:num>
  <w:num w:numId="28">
    <w:abstractNumId w:val="39"/>
  </w:num>
  <w:num w:numId="29">
    <w:abstractNumId w:val="37"/>
  </w:num>
  <w:num w:numId="30">
    <w:abstractNumId w:val="27"/>
  </w:num>
  <w:num w:numId="31">
    <w:abstractNumId w:val="18"/>
  </w:num>
  <w:num w:numId="32">
    <w:abstractNumId w:val="10"/>
  </w:num>
  <w:num w:numId="33">
    <w:abstractNumId w:val="46"/>
  </w:num>
  <w:num w:numId="34">
    <w:abstractNumId w:val="19"/>
  </w:num>
  <w:num w:numId="35">
    <w:abstractNumId w:val="26"/>
  </w:num>
  <w:num w:numId="36">
    <w:abstractNumId w:val="47"/>
  </w:num>
  <w:num w:numId="37">
    <w:abstractNumId w:val="15"/>
  </w:num>
  <w:num w:numId="38">
    <w:abstractNumId w:val="23"/>
  </w:num>
  <w:num w:numId="39">
    <w:abstractNumId w:val="29"/>
  </w:num>
  <w:num w:numId="40">
    <w:abstractNumId w:val="14"/>
  </w:num>
  <w:num w:numId="41">
    <w:abstractNumId w:val="22"/>
  </w:num>
  <w:num w:numId="42">
    <w:abstractNumId w:val="33"/>
  </w:num>
  <w:num w:numId="43">
    <w:abstractNumId w:val="34"/>
  </w:num>
  <w:num w:numId="44">
    <w:abstractNumId w:val="16"/>
  </w:num>
  <w:num w:numId="45">
    <w:abstractNumId w:val="45"/>
  </w:num>
  <w:num w:numId="46">
    <w:abstractNumId w:val="30"/>
  </w:num>
  <w:num w:numId="47">
    <w:abstractNumId w:val="36"/>
  </w:num>
  <w:num w:numId="48">
    <w:abstractNumId w:val="38"/>
  </w:num>
  <w:num w:numId="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3005"/>
    <w:rsid w:val="0015074B"/>
    <w:rsid w:val="0029639D"/>
    <w:rsid w:val="0030307A"/>
    <w:rsid w:val="00326F90"/>
    <w:rsid w:val="00346FA5"/>
    <w:rsid w:val="003E266F"/>
    <w:rsid w:val="006837F4"/>
    <w:rsid w:val="00A11BDE"/>
    <w:rsid w:val="00AA1D8D"/>
    <w:rsid w:val="00B47730"/>
    <w:rsid w:val="00CB0664"/>
    <w:rsid w:val="00FB7DB7"/>
    <w:rsid w:val="00FC693F"/>
    <w:rsid w:val="00FE5775"/>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3964"/>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3964"/>
      <w:sz w:val="26"/>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1F39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43005"/>
    <w:pPr>
      <w:spacing w:before="100" w:beforeAutospacing="1" w:after="100" w:afterAutospacing="1" w:line="240" w:lineRule="auto"/>
    </w:pPr>
    <w:rPr>
      <w:rFonts w:eastAsia="Times New Roman" w:cs="Times New Roman"/>
      <w:szCs w:val="24"/>
      <w:lang w:bidi="bn-BD"/>
    </w:rPr>
  </w:style>
  <w:style w:type="paragraph" w:styleId="BalloonText">
    <w:name w:val="Balloon Text"/>
    <w:basedOn w:val="Normal"/>
    <w:link w:val="BalloonTextChar"/>
    <w:uiPriority w:val="99"/>
    <w:semiHidden/>
    <w:unhideWhenUsed/>
    <w:rsid w:val="003E2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66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3964"/>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3964"/>
      <w:sz w:val="26"/>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1F39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43005"/>
    <w:pPr>
      <w:spacing w:before="100" w:beforeAutospacing="1" w:after="100" w:afterAutospacing="1" w:line="240" w:lineRule="auto"/>
    </w:pPr>
    <w:rPr>
      <w:rFonts w:eastAsia="Times New Roman" w:cs="Times New Roman"/>
      <w:szCs w:val="24"/>
      <w:lang w:bidi="bn-BD"/>
    </w:rPr>
  </w:style>
  <w:style w:type="paragraph" w:styleId="BalloonText">
    <w:name w:val="Balloon Text"/>
    <w:basedOn w:val="Normal"/>
    <w:link w:val="BalloonTextChar"/>
    <w:uiPriority w:val="99"/>
    <w:semiHidden/>
    <w:unhideWhenUsed/>
    <w:rsid w:val="003E2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6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794772">
      <w:bodyDiv w:val="1"/>
      <w:marLeft w:val="0"/>
      <w:marRight w:val="0"/>
      <w:marTop w:val="0"/>
      <w:marBottom w:val="0"/>
      <w:divBdr>
        <w:top w:val="none" w:sz="0" w:space="0" w:color="auto"/>
        <w:left w:val="none" w:sz="0" w:space="0" w:color="auto"/>
        <w:bottom w:val="none" w:sz="0" w:space="0" w:color="auto"/>
        <w:right w:val="none" w:sz="0" w:space="0" w:color="auto"/>
      </w:divBdr>
    </w:div>
    <w:div w:id="739061710">
      <w:bodyDiv w:val="1"/>
      <w:marLeft w:val="0"/>
      <w:marRight w:val="0"/>
      <w:marTop w:val="0"/>
      <w:marBottom w:val="0"/>
      <w:divBdr>
        <w:top w:val="none" w:sz="0" w:space="0" w:color="auto"/>
        <w:left w:val="none" w:sz="0" w:space="0" w:color="auto"/>
        <w:bottom w:val="none" w:sz="0" w:space="0" w:color="auto"/>
        <w:right w:val="none" w:sz="0" w:space="0" w:color="auto"/>
      </w:divBdr>
    </w:div>
    <w:div w:id="1358702137">
      <w:bodyDiv w:val="1"/>
      <w:marLeft w:val="0"/>
      <w:marRight w:val="0"/>
      <w:marTop w:val="0"/>
      <w:marBottom w:val="0"/>
      <w:divBdr>
        <w:top w:val="none" w:sz="0" w:space="0" w:color="auto"/>
        <w:left w:val="none" w:sz="0" w:space="0" w:color="auto"/>
        <w:bottom w:val="none" w:sz="0" w:space="0" w:color="auto"/>
        <w:right w:val="none" w:sz="0" w:space="0" w:color="auto"/>
      </w:divBdr>
    </w:div>
    <w:div w:id="1451436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008F44-E309-4185-9A5D-7372F6A13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71</Pages>
  <Words>15647</Words>
  <Characters>89192</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2026-09-11T15:29:00Z</dcterms:modified>
  <cp:category/>
</cp:coreProperties>
</file>